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dự án quản lý và đặt phòng khách sạn</w:t>
      </w:r>
    </w:p>
    <w:p>
      <w:r>
        <w:t>DATN K22 Booking • Phiên bản tài liệu 1.0 • Ngày 21 tháng 09 năm 2026</w:t>
      </w:r>
    </w:p>
    <w:p>
      <w:r>
        <w:t>Dự án xây dựng website đặt phòng khách sạn và khu vực quản trị cho nhân viên. Khách hàng có thể tìm phòng, đặt phòng cho mình hoặc người khác, chọn thanh toán tiền mặt hoặc QR, quản lý hồ sơ và đánh giá. Nhân viên quản lý phòng, đơn đặt, khách hàng, giá theo mùa, bảo trì, bài viết và báo cáo. Hệ thống còn tích hợp chatbot, điều khiển bằng giọng nói và đăng nhập bằng khuôn mặt.</w:t>
      </w:r>
    </w:p>
    <w:p>
      <w:r>
        <w:t>Tài liệu dành cho chủ dự án, người tiếp nhận mã nguồn và người chuẩn bị báo cáo đồ án. Các phần đầu giải thích chức năng và cách tổ chức hệ thống; các phần sau cung cấp dữ liệu, đường dẫn API, cấu hình, hướng dẫn chạy và các vấn đề cần hoàn thiện trước khi vận hành chính thức.</w:t>
      </w:r>
    </w:p>
    <w:p>
      <w:r>
        <w:br w:type="page"/>
      </w:r>
    </w:p>
    <w:p>
      <w:pPr>
        <w:pStyle w:val="Heading1"/>
      </w:pPr>
      <w:r>
        <w:t>Mục lục</w:t>
      </w:r>
    </w:p>
    <w:p>
      <w:pPr>
        <w:spacing w:after="200"/>
      </w:pPr>
      <w:hyperlink w:anchor="chapter_1">
        <w:r>
          <w:t>1 Tổng quan dự án</w:t>
        </w:r>
      </w:hyperlink>
    </w:p>
    <w:p>
      <w:pPr>
        <w:spacing w:after="200"/>
      </w:pPr>
      <w:hyperlink w:anchor="chapter_2">
        <w:r>
          <w:t>2 Công nghệ và thư viện</w:t>
        </w:r>
      </w:hyperlink>
    </w:p>
    <w:p>
      <w:pPr>
        <w:spacing w:after="200"/>
      </w:pPr>
      <w:hyperlink w:anchor="chapter_3">
        <w:r>
          <w:t>3 Kiến trúc và cấu trúc thư mục</w:t>
        </w:r>
      </w:hyperlink>
    </w:p>
    <w:p>
      <w:pPr>
        <w:spacing w:after="200"/>
      </w:pPr>
      <w:hyperlink w:anchor="chapter_4">
        <w:r>
          <w:t>4 Người dùng và phân quyền</w:t>
        </w:r>
      </w:hyperlink>
    </w:p>
    <w:p>
      <w:pPr>
        <w:spacing w:after="200"/>
      </w:pPr>
      <w:hyperlink w:anchor="chapter_5">
        <w:r>
          <w:t>5 Chức năng khách hàng</w:t>
        </w:r>
      </w:hyperlink>
    </w:p>
    <w:p>
      <w:pPr>
        <w:spacing w:after="200"/>
      </w:pPr>
      <w:hyperlink w:anchor="chapter_6">
        <w:r>
          <w:t>6 Chức năng quản trị</w:t>
        </w:r>
      </w:hyperlink>
    </w:p>
    <w:p>
      <w:pPr>
        <w:spacing w:after="200"/>
      </w:pPr>
      <w:hyperlink w:anchor="chapter_7">
        <w:r>
          <w:t>7 Quy trình nghiệp vụ</w:t>
        </w:r>
      </w:hyperlink>
    </w:p>
    <w:p>
      <w:pPr>
        <w:spacing w:after="200"/>
      </w:pPr>
      <w:hyperlink w:anchor="chapter_8">
        <w:r>
          <w:t>8 Mô hình cơ sở dữ liệu</w:t>
        </w:r>
      </w:hyperlink>
    </w:p>
    <w:p>
      <w:pPr>
        <w:spacing w:after="200"/>
      </w:pPr>
      <w:hyperlink w:anchor="chapter_9">
        <w:r>
          <w:t>9 Danh mục màn hình</w:t>
        </w:r>
      </w:hyperlink>
    </w:p>
    <w:p>
      <w:pPr>
        <w:spacing w:after="200"/>
      </w:pPr>
      <w:hyperlink w:anchor="chapter_10">
        <w:r>
          <w:t>10 Danh mục API</w:t>
        </w:r>
      </w:hyperlink>
    </w:p>
    <w:p>
      <w:pPr>
        <w:spacing w:after="200"/>
      </w:pPr>
      <w:hyperlink w:anchor="chapter_11">
        <w:r>
          <w:t>11 Tích hợp AI và dịch vụ ngoài</w:t>
        </w:r>
      </w:hyperlink>
    </w:p>
    <w:p>
      <w:pPr>
        <w:spacing w:after="200"/>
      </w:pPr>
      <w:hyperlink w:anchor="chapter_12">
        <w:r>
          <w:t>12 Cấu hình và hướng dẫn chạy</w:t>
        </w:r>
      </w:hyperlink>
    </w:p>
    <w:p>
      <w:pPr>
        <w:spacing w:after="200"/>
      </w:pPr>
      <w:hyperlink w:anchor="chapter_13">
        <w:r>
          <w:t>13 Những điểm cần hoàn thiện</w:t>
        </w:r>
      </w:hyperlink>
    </w:p>
    <w:p>
      <w:pPr>
        <w:spacing w:after="200"/>
      </w:pPr>
      <w:hyperlink w:anchor="chapter_14">
        <w:r>
          <w:t>14 Kiểm thử và nghiệm thu</w:t>
        </w:r>
      </w:hyperlink>
    </w:p>
    <w:p>
      <w:pPr>
        <w:spacing w:after="200"/>
      </w:pPr>
      <w:hyperlink w:anchor="chapter_15">
        <w:r>
          <w:t>15 Bản đồ tệp để tiếp tục phát triển</w:t>
        </w:r>
      </w:hyperlink>
    </w:p>
    <w:p>
      <w:r>
        <w:br w:type="page"/>
      </w:r>
    </w:p>
    <w:p>
      <w:bookmarkStart w:id="1" w:name="chapter_1"/>
      <w:pPr>
        <w:pStyle w:val="Heading1"/>
      </w:pPr>
      <w:r>
        <w:t>1 Tổng quan dự án</w:t>
      </w:r>
      <w:bookmarkEnd w:id="1"/>
    </w:p>
    <w:p>
      <w:pPr>
        <w:pStyle w:val="Heading2"/>
      </w:pPr>
      <w:r>
        <w:t>1 1 Mục tiêu và phạm vi</w:t>
      </w:r>
    </w:p>
    <w:p>
      <w:r>
        <w:t>Mục tiêu là đưa hoạt động tìm phòng, đặt phòng và quản lý khách sạn lên một hệ thống chung. Giao diện khách hàng đóng vai trò quầy tiếp đón trực tuyến. Máy chủ xử lý nghiệp vụ giống bộ phận điều phối. MySQL là cuốn sổ lưu thông tin người dùng, phòng, đơn đặt và thanh toán.</w:t>
      </w:r>
    </w:p>
    <w:p>
      <w:r>
        <w:t xml:space="preserve">Mã nguồn tổ chức thành hai ứng dụng độc lập, mỗi ứng dụng có </w:t>
      </w:r>
      <w:r>
        <w:rPr>
          <w:rFonts w:ascii="Consolas" w:hAnsi="Consolas"/>
          <w:sz w:val="18"/>
        </w:rPr>
        <w:t>package.json</w:t>
      </w:r>
      <w:r>
        <w:t xml:space="preserve">, </w:t>
      </w:r>
      <w:r>
        <w:rPr>
          <w:rFonts w:ascii="Consolas" w:hAnsi="Consolas"/>
          <w:sz w:val="18"/>
        </w:rPr>
        <w:t>package-lock.json</w:t>
      </w:r>
      <w:r>
        <w:t>, Dockerfile và kho Git riêng. Thư mục gốc chứa cả hai ứng dụng nhưng không phải một kho Git chung. Các thay đổi chưa commit trong từng ứng dụng là một phần của phiên bản đang được mô tả.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75"/>
        <w:gridCol w:w="4592"/>
      </w:tblGrid>
      <w:tr>
        <w:trPr>
          <w:cantSplit/>
          <w:tblHeader/>
        </w:trPr>
        <w:tc>
          <w:tcPr>
            <w:tcW w:type="dxa" w:w="2098"/>
            <w:vAlign w:val="center"/>
            <w:tcMar>
              <w:top w:w="95" w:type="dxa"/>
              <w:left w:w="95" w:type="dxa"/>
              <w:bottom w:w="95" w:type="dxa"/>
              <w:right w:w="95" w:type="dxa"/>
            </w:tcMar>
            <w:shd w:fill="DCE6F1"/>
          </w:tcPr>
          <w:p>
            <w:pPr>
              <w:spacing w:after="20" w:before="20" w:line="259" w:lineRule="auto"/>
            </w:pPr>
            <w:r>
              <w:rPr>
                <w:b/>
                <w:sz w:val="18"/>
              </w:rPr>
              <w:t>Thành phần</w:t>
            </w:r>
          </w:p>
        </w:tc>
        <w:tc>
          <w:tcPr>
            <w:tcW w:type="dxa" w:w="3175"/>
            <w:vAlign w:val="center"/>
            <w:tcMar>
              <w:top w:w="95" w:type="dxa"/>
              <w:left w:w="95" w:type="dxa"/>
              <w:bottom w:w="95" w:type="dxa"/>
              <w:right w:w="95" w:type="dxa"/>
            </w:tcMar>
            <w:shd w:fill="DCE6F1"/>
          </w:tcPr>
          <w:p>
            <w:pPr>
              <w:spacing w:after="20" w:before="20" w:line="259" w:lineRule="auto"/>
            </w:pPr>
            <w:r>
              <w:rPr>
                <w:b/>
                <w:sz w:val="18"/>
              </w:rPr>
              <w:t>Vai trò</w:t>
            </w:r>
          </w:p>
        </w:tc>
        <w:tc>
          <w:tcPr>
            <w:tcW w:type="dxa" w:w="4592"/>
            <w:vAlign w:val="center"/>
            <w:tcMar>
              <w:top w:w="95" w:type="dxa"/>
              <w:left w:w="95" w:type="dxa"/>
              <w:bottom w:w="95" w:type="dxa"/>
              <w:right w:w="95" w:type="dxa"/>
            </w:tcMar>
            <w:shd w:fill="DCE6F1"/>
          </w:tcPr>
          <w:p>
            <w:pPr>
              <w:spacing w:after="20" w:before="20" w:line="259" w:lineRule="auto"/>
            </w:pPr>
            <w:r>
              <w:rPr>
                <w:b/>
                <w:sz w:val="18"/>
              </w:rPr>
              <w:t>Điểm bắt đầu</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booking_​Frontend</w:t>
            </w:r>
          </w:p>
        </w:tc>
        <w:tc>
          <w:tcPr>
            <w:tcW w:type="dxa" w:w="3175"/>
            <w:vAlign w:val="center"/>
            <w:tcMar>
              <w:top w:w="95" w:type="dxa"/>
              <w:left w:w="95" w:type="dxa"/>
              <w:bottom w:w="95" w:type="dxa"/>
              <w:right w:w="95" w:type="dxa"/>
            </w:tcMar>
            <w:shd w:fill="FFFFFF"/>
          </w:tcPr>
          <w:p>
            <w:pPr>
              <w:spacing w:after="20" w:before="20" w:line="259" w:lineRule="auto"/>
            </w:pPr>
            <w:r>
              <w:rPr>
                <w:sz w:val="18"/>
              </w:rPr>
              <w:t>Website khách hàng và trang quản trị</w:t>
            </w:r>
          </w:p>
        </w:tc>
        <w:tc>
          <w:tcPr>
            <w:tcW w:type="dxa" w:w="4592"/>
            <w:vAlign w:val="center"/>
            <w:tcMar>
              <w:top w:w="95" w:type="dxa"/>
              <w:left w:w="95" w:type="dxa"/>
              <w:bottom w:w="95" w:type="dxa"/>
              <w:right w:w="95" w:type="dxa"/>
            </w:tcMar>
            <w:shd w:fill="FFFFFF"/>
          </w:tcPr>
          <w:p>
            <w:pPr>
              <w:spacing w:after="20" w:before="20" w:line="259" w:lineRule="auto"/>
            </w:pPr>
            <w:r>
              <w:rPr>
                <w:sz w:val="18"/>
              </w:rPr>
              <w:t>src/​app/​layout.tsx</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booking_​Backend</w:t>
            </w:r>
          </w:p>
        </w:tc>
        <w:tc>
          <w:tcPr>
            <w:tcW w:type="dxa" w:w="3175"/>
            <w:vAlign w:val="center"/>
            <w:tcMar>
              <w:top w:w="95" w:type="dxa"/>
              <w:left w:w="95" w:type="dxa"/>
              <w:bottom w:w="95" w:type="dxa"/>
              <w:right w:w="95" w:type="dxa"/>
            </w:tcMar>
            <w:shd w:fill="F5F7FA"/>
          </w:tcPr>
          <w:p>
            <w:pPr>
              <w:spacing w:after="20" w:before="20" w:line="259" w:lineRule="auto"/>
            </w:pPr>
            <w:r>
              <w:rPr>
                <w:sz w:val="18"/>
              </w:rPr>
              <w:t>API và xử lý nghiệp vụ</w:t>
            </w:r>
          </w:p>
        </w:tc>
        <w:tc>
          <w:tcPr>
            <w:tcW w:type="dxa" w:w="4592"/>
            <w:vAlign w:val="center"/>
            <w:tcMar>
              <w:top w:w="95" w:type="dxa"/>
              <w:left w:w="95" w:type="dxa"/>
              <w:bottom w:w="95" w:type="dxa"/>
              <w:right w:w="95" w:type="dxa"/>
            </w:tcMar>
            <w:shd w:fill="F5F7FA"/>
          </w:tcPr>
          <w:p>
            <w:pPr>
              <w:spacing w:after="20" w:before="20" w:line="259" w:lineRule="auto"/>
            </w:pPr>
            <w:r>
              <w:rPr>
                <w:sz w:val="18"/>
              </w:rPr>
              <w:t>server.js</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MySQL</w:t>
            </w:r>
          </w:p>
        </w:tc>
        <w:tc>
          <w:tcPr>
            <w:tcW w:type="dxa" w:w="3175"/>
            <w:vAlign w:val="center"/>
            <w:tcMar>
              <w:top w:w="95" w:type="dxa"/>
              <w:left w:w="95" w:type="dxa"/>
              <w:bottom w:w="95" w:type="dxa"/>
              <w:right w:w="95" w:type="dxa"/>
            </w:tcMar>
            <w:shd w:fill="FFFFFF"/>
          </w:tcPr>
          <w:p>
            <w:pPr>
              <w:spacing w:after="20" w:before="20" w:line="259" w:lineRule="auto"/>
            </w:pPr>
            <w:r>
              <w:rPr>
                <w:sz w:val="18"/>
              </w:rPr>
              <w:t>Lưu dữ liệu nghiệp vụ</w:t>
            </w:r>
          </w:p>
        </w:tc>
        <w:tc>
          <w:tcPr>
            <w:tcW w:type="dxa" w:w="4592"/>
            <w:vAlign w:val="center"/>
            <w:tcMar>
              <w:top w:w="95" w:type="dxa"/>
              <w:left w:w="95" w:type="dxa"/>
              <w:bottom w:w="95" w:type="dxa"/>
              <w:right w:w="95" w:type="dxa"/>
            </w:tcMar>
            <w:shd w:fill="FFFFFF"/>
          </w:tcPr>
          <w:p>
            <w:pPr>
              <w:spacing w:after="20" w:before="20" w:line="259" w:lineRule="auto"/>
            </w:pPr>
            <w:r>
              <w:rPr>
                <w:sz w:val="18"/>
              </w:rPr>
              <w:t>prisma/​schema.prisma</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Redis Cloud</w:t>
            </w:r>
          </w:p>
        </w:tc>
        <w:tc>
          <w:tcPr>
            <w:tcW w:type="dxa" w:w="3175"/>
            <w:vAlign w:val="center"/>
            <w:tcMar>
              <w:top w:w="95" w:type="dxa"/>
              <w:left w:w="95" w:type="dxa"/>
              <w:bottom w:w="95" w:type="dxa"/>
              <w:right w:w="95" w:type="dxa"/>
            </w:tcMar>
            <w:shd w:fill="F5F7FA"/>
          </w:tcPr>
          <w:p>
            <w:pPr>
              <w:spacing w:after="20" w:before="20" w:line="259" w:lineRule="auto"/>
            </w:pPr>
            <w:r>
              <w:rPr>
                <w:sz w:val="18"/>
              </w:rPr>
              <w:t>Bộ nhớ đệm phòng và bài viết</w:t>
            </w:r>
          </w:p>
        </w:tc>
        <w:tc>
          <w:tcPr>
            <w:tcW w:type="dxa" w:w="4592"/>
            <w:vAlign w:val="center"/>
            <w:tcMar>
              <w:top w:w="95" w:type="dxa"/>
              <w:left w:w="95" w:type="dxa"/>
              <w:bottom w:w="95" w:type="dxa"/>
              <w:right w:w="95" w:type="dxa"/>
            </w:tcMar>
            <w:shd w:fill="F5F7FA"/>
          </w:tcPr>
          <w:p>
            <w:pPr>
              <w:spacing w:after="20" w:before="20" w:line="259" w:lineRule="auto"/>
            </w:pPr>
            <w:r>
              <w:rPr>
                <w:sz w:val="18"/>
              </w:rPr>
              <w:t>repositories/​redisClient.js</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Upstash Redis</w:t>
            </w:r>
          </w:p>
        </w:tc>
        <w:tc>
          <w:tcPr>
            <w:tcW w:type="dxa" w:w="3175"/>
            <w:vAlign w:val="center"/>
            <w:tcMar>
              <w:top w:w="95" w:type="dxa"/>
              <w:left w:w="95" w:type="dxa"/>
              <w:bottom w:w="95" w:type="dxa"/>
              <w:right w:w="95" w:type="dxa"/>
            </w:tcMar>
            <w:shd w:fill="FFFFFF"/>
          </w:tcPr>
          <w:p>
            <w:pPr>
              <w:spacing w:after="20" w:before="20" w:line="259" w:lineRule="auto"/>
            </w:pPr>
            <w:r>
              <w:rPr>
                <w:sz w:val="18"/>
              </w:rPr>
              <w:t>Lịch sử hội thoại chatbot</w:t>
            </w:r>
          </w:p>
        </w:tc>
        <w:tc>
          <w:tcPr>
            <w:tcW w:type="dxa" w:w="4592"/>
            <w:vAlign w:val="center"/>
            <w:tcMar>
              <w:top w:w="95" w:type="dxa"/>
              <w:left w:w="95" w:type="dxa"/>
              <w:bottom w:w="95" w:type="dxa"/>
              <w:right w:w="95" w:type="dxa"/>
            </w:tcMar>
            <w:shd w:fill="FFFFFF"/>
          </w:tcPr>
          <w:p>
            <w:pPr>
              <w:spacing w:after="20" w:before="20" w:line="259" w:lineRule="auto"/>
            </w:pPr>
            <w:r>
              <w:rPr>
                <w:sz w:val="18"/>
              </w:rPr>
              <w:t>services/​openai.service.js</w:t>
            </w:r>
          </w:p>
        </w:tc>
      </w:tr>
    </w:tbl>
    <w:p>
      <w:pPr>
        <w:spacing w:after="40" w:before="0" w:line="60" w:lineRule="exact"/>
      </w:pPr>
    </w:p>
    <w:p>
      <w:pPr>
        <w:pStyle w:val="Heading2"/>
      </w:pPr>
      <w:r>
        <w:t>1 2 Quy mô mã nguồn</w:t>
      </w:r>
    </w:p>
    <w:p>
      <w:r>
        <w:t xml:space="preserve">Kiểm kê tại thời điểm lập tài liệu ghi nhận 109 tệp ở backend và 312 tệp ở frontend, tổng cộng 421 tệp ngoài thư viện cài đặt, dữ liệu Git và kết quả biên dịch. Con số này bao gồm mã nguồn, cấu hình, README, khóa phiên bản, tài nguyên ảnh và mô hình nhận diện. Trong đó có 352 tệp mang đuôi </w:t>
      </w:r>
      <w:r>
        <w:rPr>
          <w:rFonts w:ascii="Consolas" w:hAnsi="Consolas"/>
          <w:sz w:val="18"/>
        </w:rPr>
        <w:t>.js</w:t>
      </w:r>
      <w:r>
        <w:t xml:space="preserve">, </w:t>
      </w:r>
      <w:r>
        <w:rPr>
          <w:rFonts w:ascii="Consolas" w:hAnsi="Consolas"/>
          <w:sz w:val="18"/>
        </w:rPr>
        <w:t>.ts</w:t>
      </w:r>
      <w:r>
        <w:t xml:space="preserve">, </w:t>
      </w:r>
      <w:r>
        <w:rPr>
          <w:rFonts w:ascii="Consolas" w:hAnsi="Consolas"/>
          <w:sz w:val="18"/>
        </w:rPr>
        <w:t>.tsx</w:t>
      </w:r>
      <w:r>
        <w:t xml:space="preserve">, </w:t>
      </w:r>
      <w:r>
        <w:rPr>
          <w:rFonts w:ascii="Consolas" w:hAnsi="Consolas"/>
          <w:sz w:val="18"/>
        </w:rPr>
        <w:t>.css</w:t>
      </w:r>
      <w:r>
        <w:t xml:space="preserve"> hoặc </w:t>
      </w:r>
      <w:r>
        <w:rPr>
          <w:rFonts w:ascii="Consolas" w:hAnsi="Consolas"/>
          <w:sz w:val="18"/>
        </w:rPr>
        <w:t>.prisma</w:t>
      </w:r>
      <w:r>
        <w:t xml:space="preserve">; frontend có 40 tệp </w:t>
      </w:r>
      <w:r>
        <w:rPr>
          <w:rFonts w:ascii="Consolas" w:hAnsi="Consolas"/>
          <w:sz w:val="18"/>
        </w:rPr>
        <w:t>page.tsx</w:t>
      </w:r>
      <w:r>
        <w:t>, backend có 20 mô hình Prisma.</w:t>
      </w:r>
    </w:p>
    <w:p>
      <w:r>
        <w:t xml:space="preserve">Thư mục </w:t>
      </w:r>
      <w:r>
        <w:rPr>
          <w:rFonts w:ascii="Consolas" w:hAnsi="Consolas"/>
          <w:sz w:val="18"/>
        </w:rPr>
        <w:t>node_modules</w:t>
      </w:r>
      <w:r>
        <w:t xml:space="preserve">, </w:t>
      </w:r>
      <w:r>
        <w:rPr>
          <w:rFonts w:ascii="Consolas" w:hAnsi="Consolas"/>
          <w:sz w:val="18"/>
        </w:rPr>
        <w:t>.next</w:t>
      </w:r>
      <w:r>
        <w:t xml:space="preserve">, </w:t>
      </w:r>
      <w:r>
        <w:rPr>
          <w:rFonts w:ascii="Consolas" w:hAnsi="Consolas"/>
          <w:sz w:val="18"/>
        </w:rPr>
        <w:t>.git</w:t>
      </w:r>
      <w:r>
        <w:t xml:space="preserve"> và tệp </w:t>
      </w:r>
      <w:r>
        <w:rPr>
          <w:rFonts w:ascii="Consolas" w:hAnsi="Consolas"/>
          <w:sz w:val="18"/>
        </w:rPr>
        <w:t>tsconfig.tsbuildinfo</w:t>
      </w:r>
      <w:r>
        <w:t xml:space="preserve"> không được tính là mã nguồn nghiệp vụ. Các giá trị bí mật trong </w:t>
      </w:r>
      <w:r>
        <w:rPr>
          <w:rFonts w:ascii="Consolas" w:hAnsi="Consolas"/>
          <w:sz w:val="18"/>
        </w:rPr>
        <w:t>.env</w:t>
      </w:r>
      <w:r>
        <w:t xml:space="preserve"> không đưa vào tài liệu.</w:t>
      </w:r>
    </w:p>
    <w:p>
      <w:pPr>
        <w:pStyle w:val="Heading2"/>
      </w:pPr>
      <w:r>
        <w:t>1 3 Những điểm cần hiểu trước</w:t>
      </w:r>
    </w:p>
    <w:p>
      <w:pPr>
        <w:pStyle w:val="ListBullet"/>
      </w:pPr>
      <w:r>
        <w:t xml:space="preserve">Cơ sở dữ liệu hỗ trợ nhiều phòng trong một đơn thông qua </w:t>
      </w:r>
      <w:r>
        <w:rPr>
          <w:rFonts w:ascii="Consolas" w:hAnsi="Consolas"/>
          <w:sz w:val="18"/>
        </w:rPr>
        <w:t>BookingItem</w:t>
      </w:r>
      <w:r>
        <w:t xml:space="preserve">, nhưng luồng tạo đơn hiện nhận một </w:t>
      </w:r>
      <w:r>
        <w:rPr>
          <w:rFonts w:ascii="Consolas" w:hAnsi="Consolas"/>
          <w:sz w:val="18"/>
        </w:rPr>
        <w:t>roomId</w:t>
      </w:r>
      <w:r>
        <w:t xml:space="preserve"> và tạo một dòng phòng.</w:t>
      </w:r>
    </w:p>
    <w:p>
      <w:pPr>
        <w:pStyle w:val="ListBullet"/>
      </w:pPr>
      <w:r>
        <w:t xml:space="preserve">Những phương thức thanh toán được khai báo trong cơ sở dữ liệu không đồng nghĩa đều có cổng thanh toán tương ứng. Luồng khách hàng hiện xử lý rõ </w:t>
      </w:r>
      <w:r>
        <w:rPr>
          <w:rFonts w:ascii="Consolas" w:hAnsi="Consolas"/>
          <w:sz w:val="18"/>
        </w:rPr>
        <w:t>CASH</w:t>
      </w:r>
      <w:r>
        <w:t xml:space="preserve"> và </w:t>
      </w:r>
      <w:r>
        <w:rPr>
          <w:rFonts w:ascii="Consolas" w:hAnsi="Consolas"/>
          <w:sz w:val="18"/>
        </w:rPr>
        <w:t>QR_CODE</w:t>
      </w:r>
      <w:r>
        <w:t>.</w:t>
      </w:r>
    </w:p>
    <w:p>
      <w:pPr>
        <w:pStyle w:val="ListBullet"/>
      </w:pPr>
      <w:r>
        <w:t>Có mã gọi dịch vụ gợi ý phòng và định giá bên ngoài, nhưng mã nguồn các dịch vụ đó không nằm trong hai ứng dụng này.</w:t>
      </w:r>
    </w:p>
    <w:p>
      <w:pPr>
        <w:pStyle w:val="ListBullet"/>
      </w:pPr>
      <w:r>
        <w:t>Đường dẫn quản trị và API đã tồn tại không đồng nghĩa mọi đường dẫn đều được bảo vệ đồng nhất. Phần 13 nêu các trường hợp cụ thể.</w:t>
      </w:r>
    </w:p>
    <w:p>
      <w:bookmarkStart w:id="2" w:name="chapter_2"/>
      <w:pPr>
        <w:pStyle w:val="Heading1"/>
      </w:pPr>
      <w:r>
        <w:t>2 Công nghệ và thư viện</w:t>
      </w:r>
      <w:bookmarkEnd w:id="2"/>
    </w:p>
    <w:p>
      <w:r>
        <w:t xml:space="preserve">Phiên bản dưới đây đọc từ tệp khóa và khai báo của chính dự án. Dấu </w:t>
      </w:r>
      <w:r>
        <w:rPr>
          <w:rFonts w:ascii="Consolas" w:hAnsi="Consolas"/>
          <w:sz w:val="18"/>
        </w:rPr>
        <w:t>^</w:t>
      </w:r>
      <w:r>
        <w:t xml:space="preserve"> trong </w:t>
      </w:r>
      <w:r>
        <w:rPr>
          <w:rFonts w:ascii="Consolas" w:hAnsi="Consolas"/>
          <w:sz w:val="18"/>
        </w:rPr>
        <w:t>package.json</w:t>
      </w:r>
      <w:r>
        <w:t xml:space="preserve"> là khoảng phiên bản được phép; </w:t>
      </w:r>
      <w:r>
        <w:rPr>
          <w:rFonts w:ascii="Consolas" w:hAnsi="Consolas"/>
          <w:sz w:val="18"/>
        </w:rPr>
        <w:t>package-lock.json</w:t>
      </w:r>
      <w:r>
        <w:t xml:space="preserve"> ghi phiên bản cụ thể để cài đặt lại.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75"/>
        <w:gridCol w:w="4592"/>
      </w:tblGrid>
      <w:tr>
        <w:trPr>
          <w:cantSplit/>
          <w:tblHeader/>
        </w:trPr>
        <w:tc>
          <w:tcPr>
            <w:tcW w:type="dxa" w:w="2098"/>
            <w:vAlign w:val="center"/>
            <w:tcMar>
              <w:top w:w="95" w:type="dxa"/>
              <w:left w:w="95" w:type="dxa"/>
              <w:bottom w:w="95" w:type="dxa"/>
              <w:right w:w="95" w:type="dxa"/>
            </w:tcMar>
            <w:shd w:fill="DCE6F1"/>
          </w:tcPr>
          <w:p>
            <w:pPr>
              <w:spacing w:after="20" w:before="20" w:line="259" w:lineRule="auto"/>
            </w:pPr>
            <w:r>
              <w:rPr>
                <w:b/>
                <w:sz w:val="18"/>
              </w:rPr>
              <w:t>Nhóm</w:t>
            </w:r>
          </w:p>
        </w:tc>
        <w:tc>
          <w:tcPr>
            <w:tcW w:type="dxa" w:w="3175"/>
            <w:vAlign w:val="center"/>
            <w:tcMar>
              <w:top w:w="95" w:type="dxa"/>
              <w:left w:w="95" w:type="dxa"/>
              <w:bottom w:w="95" w:type="dxa"/>
              <w:right w:w="95" w:type="dxa"/>
            </w:tcMar>
            <w:shd w:fill="DCE6F1"/>
          </w:tcPr>
          <w:p>
            <w:pPr>
              <w:spacing w:after="20" w:before="20" w:line="259" w:lineRule="auto"/>
            </w:pPr>
            <w:r>
              <w:rPr>
                <w:b/>
                <w:sz w:val="18"/>
              </w:rPr>
              <w:t>Công nghệ</w:t>
            </w:r>
          </w:p>
        </w:tc>
        <w:tc>
          <w:tcPr>
            <w:tcW w:type="dxa" w:w="4592"/>
            <w:vAlign w:val="center"/>
            <w:tcMar>
              <w:top w:w="95" w:type="dxa"/>
              <w:left w:w="95" w:type="dxa"/>
              <w:bottom w:w="95" w:type="dxa"/>
              <w:right w:w="95" w:type="dxa"/>
            </w:tcMar>
            <w:shd w:fill="DCE6F1"/>
          </w:tcPr>
          <w:p>
            <w:pPr>
              <w:spacing w:after="20" w:before="20" w:line="259" w:lineRule="auto"/>
            </w:pPr>
            <w:r>
              <w:rPr>
                <w:b/>
                <w:sz w:val="18"/>
              </w:rPr>
              <w:t>Phiên bản hoặc cấu hình tại dự án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Môi trường chạy</w:t>
            </w:r>
          </w:p>
        </w:tc>
        <w:tc>
          <w:tcPr>
            <w:tcW w:type="dxa" w:w="3175"/>
            <w:vAlign w:val="center"/>
            <w:tcMar>
              <w:top w:w="95" w:type="dxa"/>
              <w:left w:w="95" w:type="dxa"/>
              <w:bottom w:w="95" w:type="dxa"/>
              <w:right w:w="95" w:type="dxa"/>
            </w:tcMar>
            <w:shd w:fill="FFFFFF"/>
          </w:tcPr>
          <w:p>
            <w:pPr>
              <w:spacing w:after="20" w:before="20" w:line="259" w:lineRule="auto"/>
            </w:pPr>
            <w:r>
              <w:rPr>
                <w:sz w:val="18"/>
              </w:rPr>
              <w:t>Node.js và npm</w:t>
            </w:r>
          </w:p>
        </w:tc>
        <w:tc>
          <w:tcPr>
            <w:tcW w:type="dxa" w:w="4592"/>
            <w:vAlign w:val="center"/>
            <w:tcMar>
              <w:top w:w="95" w:type="dxa"/>
              <w:left w:w="95" w:type="dxa"/>
              <w:bottom w:w="95" w:type="dxa"/>
              <w:right w:w="95" w:type="dxa"/>
            </w:tcMar>
            <w:shd w:fill="FFFFFF"/>
          </w:tcPr>
          <w:p>
            <w:pPr>
              <w:spacing w:after="20" w:before="20" w:line="259" w:lineRule="auto"/>
            </w:pPr>
            <w:r>
              <w:rPr>
                <w:sz w:val="18"/>
              </w:rPr>
              <w:t>Node từ 24; packageManager npm 11.6.2</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Giao diện</w:t>
            </w:r>
          </w:p>
        </w:tc>
        <w:tc>
          <w:tcPr>
            <w:tcW w:type="dxa" w:w="3175"/>
            <w:vAlign w:val="center"/>
            <w:tcMar>
              <w:top w:w="95" w:type="dxa"/>
              <w:left w:w="95" w:type="dxa"/>
              <w:bottom w:w="95" w:type="dxa"/>
              <w:right w:w="95" w:type="dxa"/>
            </w:tcMar>
            <w:shd w:fill="F5F7FA"/>
          </w:tcPr>
          <w:p>
            <w:pPr>
              <w:spacing w:after="20" w:before="20" w:line="259" w:lineRule="auto"/>
            </w:pPr>
            <w:r>
              <w:rPr>
                <w:sz w:val="18"/>
              </w:rPr>
              <w:t>Next.js, React</w:t>
            </w:r>
          </w:p>
        </w:tc>
        <w:tc>
          <w:tcPr>
            <w:tcW w:type="dxa" w:w="4592"/>
            <w:vAlign w:val="center"/>
            <w:tcMar>
              <w:top w:w="95" w:type="dxa"/>
              <w:left w:w="95" w:type="dxa"/>
              <w:bottom w:w="95" w:type="dxa"/>
              <w:right w:w="95" w:type="dxa"/>
            </w:tcMar>
            <w:shd w:fill="F5F7FA"/>
          </w:tcPr>
          <w:p>
            <w:pPr>
              <w:spacing w:after="20" w:before="20" w:line="259" w:lineRule="auto"/>
            </w:pPr>
            <w:r>
              <w:rPr>
                <w:sz w:val="18"/>
              </w:rPr>
              <w:t>Khóa Next 16.3.5; React 19.3.0</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Ngôn ngữ frontend</w:t>
            </w:r>
          </w:p>
        </w:tc>
        <w:tc>
          <w:tcPr>
            <w:tcW w:type="dxa" w:w="3175"/>
            <w:vAlign w:val="center"/>
            <w:tcMar>
              <w:top w:w="95" w:type="dxa"/>
              <w:left w:w="95" w:type="dxa"/>
              <w:bottom w:w="95" w:type="dxa"/>
              <w:right w:w="95" w:type="dxa"/>
            </w:tcMar>
            <w:shd w:fill="FFFFFF"/>
          </w:tcPr>
          <w:p>
            <w:pPr>
              <w:spacing w:after="20" w:before="20" w:line="259" w:lineRule="auto"/>
            </w:pPr>
            <w:r>
              <w:rPr>
                <w:sz w:val="18"/>
              </w:rPr>
              <w:t>TypeScript</w:t>
            </w:r>
          </w:p>
        </w:tc>
        <w:tc>
          <w:tcPr>
            <w:tcW w:type="dxa" w:w="4592"/>
            <w:vAlign w:val="center"/>
            <w:tcMar>
              <w:top w:w="95" w:type="dxa"/>
              <w:left w:w="95" w:type="dxa"/>
              <w:bottom w:w="95" w:type="dxa"/>
              <w:right w:w="95" w:type="dxa"/>
            </w:tcMar>
            <w:shd w:fill="FFFFFF"/>
          </w:tcPr>
          <w:p>
            <w:pPr>
              <w:spacing w:after="20" w:before="20" w:line="259" w:lineRule="auto"/>
            </w:pPr>
            <w:r>
              <w:rPr>
                <w:sz w:val="18"/>
              </w:rPr>
              <w:t>Khóa 5.9.3</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Kiểu dáng</w:t>
            </w:r>
          </w:p>
        </w:tc>
        <w:tc>
          <w:tcPr>
            <w:tcW w:type="dxa" w:w="3175"/>
            <w:vAlign w:val="center"/>
            <w:tcMar>
              <w:top w:w="95" w:type="dxa"/>
              <w:left w:w="95" w:type="dxa"/>
              <w:bottom w:w="95" w:type="dxa"/>
              <w:right w:w="95" w:type="dxa"/>
            </w:tcMar>
            <w:shd w:fill="F5F7FA"/>
          </w:tcPr>
          <w:p>
            <w:pPr>
              <w:spacing w:after="20" w:before="20" w:line="259" w:lineRule="auto"/>
            </w:pPr>
            <w:r>
              <w:rPr>
                <w:sz w:val="18"/>
              </w:rPr>
              <w:t>Tailwind CSS, Radix UI</w:t>
            </w:r>
          </w:p>
        </w:tc>
        <w:tc>
          <w:tcPr>
            <w:tcW w:type="dxa" w:w="4592"/>
            <w:vAlign w:val="center"/>
            <w:tcMar>
              <w:top w:w="95" w:type="dxa"/>
              <w:left w:w="95" w:type="dxa"/>
              <w:bottom w:w="95" w:type="dxa"/>
              <w:right w:w="95" w:type="dxa"/>
            </w:tcMar>
            <w:shd w:fill="F5F7FA"/>
          </w:tcPr>
          <w:p>
            <w:pPr>
              <w:spacing w:after="20" w:before="20" w:line="259" w:lineRule="auto"/>
            </w:pPr>
            <w:r>
              <w:rPr>
                <w:sz w:val="18"/>
              </w:rPr>
              <w:t>Tailwind nhánh 4; bộ thành phần trong src/​components/​ui</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Trạng thái và dữ liệu</w:t>
            </w:r>
          </w:p>
        </w:tc>
        <w:tc>
          <w:tcPr>
            <w:tcW w:type="dxa" w:w="3175"/>
            <w:vAlign w:val="center"/>
            <w:tcMar>
              <w:top w:w="95" w:type="dxa"/>
              <w:left w:w="95" w:type="dxa"/>
              <w:bottom w:w="95" w:type="dxa"/>
              <w:right w:w="95" w:type="dxa"/>
            </w:tcMar>
            <w:shd w:fill="FFFFFF"/>
          </w:tcPr>
          <w:p>
            <w:pPr>
              <w:spacing w:after="20" w:before="20" w:line="259" w:lineRule="auto"/>
            </w:pPr>
            <w:r>
              <w:rPr>
                <w:sz w:val="18"/>
              </w:rPr>
              <w:t>Zustand, SWR, Axios</w:t>
            </w:r>
          </w:p>
        </w:tc>
        <w:tc>
          <w:tcPr>
            <w:tcW w:type="dxa" w:w="4592"/>
            <w:vAlign w:val="center"/>
            <w:tcMar>
              <w:top w:w="95" w:type="dxa"/>
              <w:left w:w="95" w:type="dxa"/>
              <w:bottom w:w="95" w:type="dxa"/>
              <w:right w:w="95" w:type="dxa"/>
            </w:tcMar>
            <w:shd w:fill="FFFFFF"/>
          </w:tcPr>
          <w:p>
            <w:pPr>
              <w:spacing w:after="20" w:before="20" w:line="259" w:lineRule="auto"/>
            </w:pPr>
            <w:r>
              <w:rPr>
                <w:sz w:val="18"/>
              </w:rPr>
              <w:t>Trạng thái đăng nhập, biểu mẫu và đồng bộ API</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Máy chủ</w:t>
            </w:r>
          </w:p>
        </w:tc>
        <w:tc>
          <w:tcPr>
            <w:tcW w:type="dxa" w:w="3175"/>
            <w:vAlign w:val="center"/>
            <w:tcMar>
              <w:top w:w="95" w:type="dxa"/>
              <w:left w:w="95" w:type="dxa"/>
              <w:bottom w:w="95" w:type="dxa"/>
              <w:right w:w="95" w:type="dxa"/>
            </w:tcMar>
            <w:shd w:fill="F5F7FA"/>
          </w:tcPr>
          <w:p>
            <w:pPr>
              <w:spacing w:after="20" w:before="20" w:line="259" w:lineRule="auto"/>
            </w:pPr>
            <w:r>
              <w:rPr>
                <w:sz w:val="18"/>
              </w:rPr>
              <w:t>Express</w:t>
            </w:r>
          </w:p>
        </w:tc>
        <w:tc>
          <w:tcPr>
            <w:tcW w:type="dxa" w:w="4592"/>
            <w:vAlign w:val="center"/>
            <w:tcMar>
              <w:top w:w="95" w:type="dxa"/>
              <w:left w:w="95" w:type="dxa"/>
              <w:bottom w:w="95" w:type="dxa"/>
              <w:right w:w="95" w:type="dxa"/>
            </w:tcMar>
            <w:shd w:fill="F5F7FA"/>
          </w:tcPr>
          <w:p>
            <w:pPr>
              <w:spacing w:after="20" w:before="20" w:line="259" w:lineRule="auto"/>
            </w:pPr>
            <w:r>
              <w:rPr>
                <w:sz w:val="18"/>
              </w:rPr>
              <w:t>Khai báo ^5.1.0; khóa 5.2.1</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Cơ sở dữ liệu</w:t>
            </w:r>
          </w:p>
        </w:tc>
        <w:tc>
          <w:tcPr>
            <w:tcW w:type="dxa" w:w="3175"/>
            <w:vAlign w:val="center"/>
            <w:tcMar>
              <w:top w:w="95" w:type="dxa"/>
              <w:left w:w="95" w:type="dxa"/>
              <w:bottom w:w="95" w:type="dxa"/>
              <w:right w:w="95" w:type="dxa"/>
            </w:tcMar>
            <w:shd w:fill="FFFFFF"/>
          </w:tcPr>
          <w:p>
            <w:pPr>
              <w:spacing w:after="20" w:before="20" w:line="259" w:lineRule="auto"/>
            </w:pPr>
            <w:r>
              <w:rPr>
                <w:sz w:val="18"/>
              </w:rPr>
              <w:t>MySQL và Prisma</w:t>
            </w:r>
          </w:p>
        </w:tc>
        <w:tc>
          <w:tcPr>
            <w:tcW w:type="dxa" w:w="4592"/>
            <w:vAlign w:val="center"/>
            <w:tcMar>
              <w:top w:w="95" w:type="dxa"/>
              <w:left w:w="95" w:type="dxa"/>
              <w:bottom w:w="95" w:type="dxa"/>
              <w:right w:w="95" w:type="dxa"/>
            </w:tcMar>
            <w:shd w:fill="FFFFFF"/>
          </w:tcPr>
          <w:p>
            <w:pPr>
              <w:spacing w:after="20" w:before="20" w:line="259" w:lineRule="auto"/>
            </w:pPr>
            <w:r>
              <w:rPr>
                <w:sz w:val="18"/>
              </w:rPr>
              <w:t>Prisma 6.19.3; provider mysql</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Xác thực</w:t>
            </w:r>
          </w:p>
        </w:tc>
        <w:tc>
          <w:tcPr>
            <w:tcW w:type="dxa" w:w="3175"/>
            <w:vAlign w:val="center"/>
            <w:tcMar>
              <w:top w:w="95" w:type="dxa"/>
              <w:left w:w="95" w:type="dxa"/>
              <w:bottom w:w="95" w:type="dxa"/>
              <w:right w:w="95" w:type="dxa"/>
            </w:tcMar>
            <w:shd w:fill="F5F7FA"/>
          </w:tcPr>
          <w:p>
            <w:pPr>
              <w:spacing w:after="20" w:before="20" w:line="259" w:lineRule="auto"/>
            </w:pPr>
            <w:r>
              <w:rPr>
                <w:sz w:val="18"/>
              </w:rPr>
              <w:t>JWT, bcryptjs, Passport</w:t>
            </w:r>
          </w:p>
        </w:tc>
        <w:tc>
          <w:tcPr>
            <w:tcW w:type="dxa" w:w="4592"/>
            <w:vAlign w:val="center"/>
            <w:tcMar>
              <w:top w:w="95" w:type="dxa"/>
              <w:left w:w="95" w:type="dxa"/>
              <w:bottom w:w="95" w:type="dxa"/>
              <w:right w:w="95" w:type="dxa"/>
            </w:tcMar>
            <w:shd w:fill="F5F7FA"/>
          </w:tcPr>
          <w:p>
            <w:pPr>
              <w:spacing w:after="20" w:before="20" w:line="259" w:lineRule="auto"/>
            </w:pPr>
            <w:r>
              <w:rPr>
                <w:sz w:val="18"/>
              </w:rPr>
              <w:t>Mật khẩu băm, access token, refresh token và Google OAuth</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Kiểm tra đầu vào</w:t>
            </w:r>
          </w:p>
        </w:tc>
        <w:tc>
          <w:tcPr>
            <w:tcW w:type="dxa" w:w="3175"/>
            <w:vAlign w:val="center"/>
            <w:tcMar>
              <w:top w:w="95" w:type="dxa"/>
              <w:left w:w="95" w:type="dxa"/>
              <w:bottom w:w="95" w:type="dxa"/>
              <w:right w:w="95" w:type="dxa"/>
            </w:tcMar>
            <w:shd w:fill="FFFFFF"/>
          </w:tcPr>
          <w:p>
            <w:pPr>
              <w:spacing w:after="20" w:before="20" w:line="259" w:lineRule="auto"/>
            </w:pPr>
            <w:r>
              <w:rPr>
                <w:sz w:val="18"/>
              </w:rPr>
              <w:t>Zod</w:t>
            </w:r>
          </w:p>
        </w:tc>
        <w:tc>
          <w:tcPr>
            <w:tcW w:type="dxa" w:w="4592"/>
            <w:vAlign w:val="center"/>
            <w:tcMar>
              <w:top w:w="95" w:type="dxa"/>
              <w:left w:w="95" w:type="dxa"/>
              <w:bottom w:w="95" w:type="dxa"/>
              <w:right w:w="95" w:type="dxa"/>
            </w:tcMar>
            <w:shd w:fill="FFFFFF"/>
          </w:tcPr>
          <w:p>
            <w:pPr>
              <w:spacing w:after="20" w:before="20" w:line="259" w:lineRule="auto"/>
            </w:pPr>
            <w:r>
              <w:rPr>
                <w:sz w:val="18"/>
              </w:rPr>
              <w:t>Các schema trong booking_​Backend/​schemas</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Thanh toán</w:t>
            </w:r>
          </w:p>
        </w:tc>
        <w:tc>
          <w:tcPr>
            <w:tcW w:type="dxa" w:w="3175"/>
            <w:vAlign w:val="center"/>
            <w:tcMar>
              <w:top w:w="95" w:type="dxa"/>
              <w:left w:w="95" w:type="dxa"/>
              <w:bottom w:w="95" w:type="dxa"/>
              <w:right w:w="95" w:type="dxa"/>
            </w:tcMar>
            <w:shd w:fill="F5F7FA"/>
          </w:tcPr>
          <w:p>
            <w:pPr>
              <w:spacing w:after="20" w:before="20" w:line="259" w:lineRule="auto"/>
            </w:pPr>
            <w:r>
              <w:rPr>
                <w:sz w:val="18"/>
              </w:rPr>
              <w:t>@payos/​node</w:t>
            </w:r>
          </w:p>
        </w:tc>
        <w:tc>
          <w:tcPr>
            <w:tcW w:type="dxa" w:w="4592"/>
            <w:vAlign w:val="center"/>
            <w:tcMar>
              <w:top w:w="95" w:type="dxa"/>
              <w:left w:w="95" w:type="dxa"/>
              <w:bottom w:w="95" w:type="dxa"/>
              <w:right w:w="95" w:type="dxa"/>
            </w:tcMar>
            <w:shd w:fill="F5F7FA"/>
          </w:tcPr>
          <w:p>
            <w:pPr>
              <w:spacing w:after="20" w:before="20" w:line="259" w:lineRule="auto"/>
            </w:pPr>
            <w:r>
              <w:rPr>
                <w:sz w:val="18"/>
              </w:rPr>
              <w:t>Khai báo ^1.0.10</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Thông báo</w:t>
            </w:r>
          </w:p>
        </w:tc>
        <w:tc>
          <w:tcPr>
            <w:tcW w:type="dxa" w:w="3175"/>
            <w:vAlign w:val="center"/>
            <w:tcMar>
              <w:top w:w="95" w:type="dxa"/>
              <w:left w:w="95" w:type="dxa"/>
              <w:bottom w:w="95" w:type="dxa"/>
              <w:right w:w="95" w:type="dxa"/>
            </w:tcMar>
            <w:shd w:fill="FFFFFF"/>
          </w:tcPr>
          <w:p>
            <w:pPr>
              <w:spacing w:after="20" w:before="20" w:line="259" w:lineRule="auto"/>
            </w:pPr>
            <w:r>
              <w:rPr>
                <w:sz w:val="18"/>
              </w:rPr>
              <w:t>Pusher và Nodemailer</w:t>
            </w:r>
          </w:p>
        </w:tc>
        <w:tc>
          <w:tcPr>
            <w:tcW w:type="dxa" w:w="4592"/>
            <w:vAlign w:val="center"/>
            <w:tcMar>
              <w:top w:w="95" w:type="dxa"/>
              <w:left w:w="95" w:type="dxa"/>
              <w:bottom w:w="95" w:type="dxa"/>
              <w:right w:w="95" w:type="dxa"/>
            </w:tcMar>
            <w:shd w:fill="FFFFFF"/>
          </w:tcPr>
          <w:p>
            <w:pPr>
              <w:spacing w:after="20" w:before="20" w:line="259" w:lineRule="auto"/>
            </w:pPr>
            <w:r>
              <w:rPr>
                <w:sz w:val="18"/>
              </w:rPr>
              <w:t>Thông báo đơn mới; email đặt phòng và đặt lại mật khẩu</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AI</w:t>
            </w:r>
          </w:p>
        </w:tc>
        <w:tc>
          <w:tcPr>
            <w:tcW w:type="dxa" w:w="3175"/>
            <w:vAlign w:val="center"/>
            <w:tcMar>
              <w:top w:w="95" w:type="dxa"/>
              <w:left w:w="95" w:type="dxa"/>
              <w:bottom w:w="95" w:type="dxa"/>
              <w:right w:w="95" w:type="dxa"/>
            </w:tcMar>
            <w:shd w:fill="F5F7FA"/>
          </w:tcPr>
          <w:p>
            <w:pPr>
              <w:spacing w:after="20" w:before="20" w:line="259" w:lineRule="auto"/>
            </w:pPr>
            <w:r>
              <w:rPr>
                <w:sz w:val="18"/>
              </w:rPr>
              <w:t>LangChain và ModelAi</w:t>
            </w:r>
          </w:p>
        </w:tc>
        <w:tc>
          <w:tcPr>
            <w:tcW w:type="dxa" w:w="4592"/>
            <w:vAlign w:val="center"/>
            <w:tcMar>
              <w:top w:w="95" w:type="dxa"/>
              <w:left w:w="95" w:type="dxa"/>
              <w:bottom w:w="95" w:type="dxa"/>
              <w:right w:w="95" w:type="dxa"/>
            </w:tcMar>
            <w:shd w:fill="F5F7FA"/>
          </w:tcPr>
          <w:p>
            <w:pPr>
              <w:spacing w:after="20" w:before="20" w:line="259" w:lineRule="auto"/>
            </w:pPr>
            <w:r>
              <w:rPr>
                <w:sz w:val="18"/>
              </w:rPr>
              <w:t>Adapter gọi dịch vụ tương thích Chat Completions</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Khuôn mặt</w:t>
            </w:r>
          </w:p>
        </w:tc>
        <w:tc>
          <w:tcPr>
            <w:tcW w:type="dxa" w:w="3175"/>
            <w:vAlign w:val="center"/>
            <w:tcMar>
              <w:top w:w="95" w:type="dxa"/>
              <w:left w:w="95" w:type="dxa"/>
              <w:bottom w:w="95" w:type="dxa"/>
              <w:right w:w="95" w:type="dxa"/>
            </w:tcMar>
            <w:shd w:fill="FFFFFF"/>
          </w:tcPr>
          <w:p>
            <w:pPr>
              <w:spacing w:after="20" w:before="20" w:line="259" w:lineRule="auto"/>
            </w:pPr>
            <w:r>
              <w:rPr>
                <w:sz w:val="18"/>
              </w:rPr>
              <w:t>face-api.js</w:t>
            </w:r>
          </w:p>
        </w:tc>
        <w:tc>
          <w:tcPr>
            <w:tcW w:type="dxa" w:w="4592"/>
            <w:vAlign w:val="center"/>
            <w:tcMar>
              <w:top w:w="95" w:type="dxa"/>
              <w:left w:w="95" w:type="dxa"/>
              <w:bottom w:w="95" w:type="dxa"/>
              <w:right w:w="95" w:type="dxa"/>
            </w:tcMar>
            <w:shd w:fill="FFFFFF"/>
          </w:tcPr>
          <w:p>
            <w:pPr>
              <w:spacing w:after="20" w:before="20" w:line="259" w:lineRule="auto"/>
            </w:pPr>
            <w:r>
              <w:rPr>
                <w:sz w:val="18"/>
              </w:rPr>
              <w:t>Khai báo ^0.22.2; mô hình đặt ở public/​models</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Biên tập và báo cáo</w:t>
            </w:r>
          </w:p>
        </w:tc>
        <w:tc>
          <w:tcPr>
            <w:tcW w:type="dxa" w:w="3175"/>
            <w:vAlign w:val="center"/>
            <w:tcMar>
              <w:top w:w="95" w:type="dxa"/>
              <w:left w:w="95" w:type="dxa"/>
              <w:bottom w:w="95" w:type="dxa"/>
              <w:right w:w="95" w:type="dxa"/>
            </w:tcMar>
            <w:shd w:fill="F5F7FA"/>
          </w:tcPr>
          <w:p>
            <w:pPr>
              <w:spacing w:after="20" w:before="20" w:line="259" w:lineRule="auto"/>
            </w:pPr>
            <w:r>
              <w:rPr>
                <w:sz w:val="18"/>
              </w:rPr>
              <w:t>Tiptap, Recharts, ExcelJS</w:t>
            </w:r>
          </w:p>
        </w:tc>
        <w:tc>
          <w:tcPr>
            <w:tcW w:type="dxa" w:w="4592"/>
            <w:vAlign w:val="center"/>
            <w:tcMar>
              <w:top w:w="95" w:type="dxa"/>
              <w:left w:w="95" w:type="dxa"/>
              <w:bottom w:w="95" w:type="dxa"/>
              <w:right w:w="95" w:type="dxa"/>
            </w:tcMar>
            <w:shd w:fill="F5F7FA"/>
          </w:tcPr>
          <w:p>
            <w:pPr>
              <w:spacing w:after="20" w:before="20" w:line="259" w:lineRule="auto"/>
            </w:pPr>
            <w:r>
              <w:rPr>
                <w:sz w:val="18"/>
              </w:rPr>
              <w:t>Soạn blog, biểu đồ, xuất Excel</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Tải ảnh</w:t>
            </w:r>
          </w:p>
        </w:tc>
        <w:tc>
          <w:tcPr>
            <w:tcW w:type="dxa" w:w="3175"/>
            <w:vAlign w:val="center"/>
            <w:tcMar>
              <w:top w:w="95" w:type="dxa"/>
              <w:left w:w="95" w:type="dxa"/>
              <w:bottom w:w="95" w:type="dxa"/>
              <w:right w:w="95" w:type="dxa"/>
            </w:tcMar>
            <w:shd w:fill="FFFFFF"/>
          </w:tcPr>
          <w:p>
            <w:pPr>
              <w:spacing w:after="20" w:before="20" w:line="259" w:lineRule="auto"/>
            </w:pPr>
            <w:r>
              <w:rPr>
                <w:sz w:val="18"/>
              </w:rPr>
              <w:t>UploadThing</w:t>
            </w:r>
          </w:p>
        </w:tc>
        <w:tc>
          <w:tcPr>
            <w:tcW w:type="dxa" w:w="4592"/>
            <w:vAlign w:val="center"/>
            <w:tcMar>
              <w:top w:w="95" w:type="dxa"/>
              <w:left w:w="95" w:type="dxa"/>
              <w:bottom w:w="95" w:type="dxa"/>
              <w:right w:w="95" w:type="dxa"/>
            </w:tcMar>
            <w:shd w:fill="FFFFFF"/>
          </w:tcPr>
          <w:p>
            <w:pPr>
              <w:spacing w:after="20" w:before="20" w:line="259" w:lineRule="auto"/>
            </w:pPr>
            <w:r>
              <w:rPr>
                <w:sz w:val="18"/>
              </w:rPr>
              <w:t>Endpoint Next.js /​api/​uploadthing</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Bản đồ</w:t>
            </w:r>
          </w:p>
        </w:tc>
        <w:tc>
          <w:tcPr>
            <w:tcW w:type="dxa" w:w="3175"/>
            <w:vAlign w:val="center"/>
            <w:tcMar>
              <w:top w:w="95" w:type="dxa"/>
              <w:left w:w="95" w:type="dxa"/>
              <w:bottom w:w="95" w:type="dxa"/>
              <w:right w:w="95" w:type="dxa"/>
            </w:tcMar>
            <w:shd w:fill="F5F7FA"/>
          </w:tcPr>
          <w:p>
            <w:pPr>
              <w:spacing w:after="20" w:before="20" w:line="259" w:lineRule="auto"/>
            </w:pPr>
            <w:r>
              <w:rPr>
                <w:sz w:val="18"/>
              </w:rPr>
              <w:t>Leaflet</w:t>
            </w:r>
          </w:p>
        </w:tc>
        <w:tc>
          <w:tcPr>
            <w:tcW w:type="dxa" w:w="4592"/>
            <w:vAlign w:val="center"/>
            <w:tcMar>
              <w:top w:w="95" w:type="dxa"/>
              <w:left w:w="95" w:type="dxa"/>
              <w:bottom w:w="95" w:type="dxa"/>
              <w:right w:w="95" w:type="dxa"/>
            </w:tcMar>
            <w:shd w:fill="F5F7FA"/>
          </w:tcPr>
          <w:p>
            <w:pPr>
              <w:spacing w:after="20" w:before="20" w:line="259" w:lineRule="auto"/>
            </w:pPr>
            <w:r>
              <w:rPr>
                <w:sz w:val="18"/>
              </w:rPr>
              <w:t>Thành phần HotelMap và HotelMapWrapper</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Triển khai</w:t>
            </w:r>
          </w:p>
        </w:tc>
        <w:tc>
          <w:tcPr>
            <w:tcW w:type="dxa" w:w="3175"/>
            <w:vAlign w:val="center"/>
            <w:tcMar>
              <w:top w:w="95" w:type="dxa"/>
              <w:left w:w="95" w:type="dxa"/>
              <w:bottom w:w="95" w:type="dxa"/>
              <w:right w:w="95" w:type="dxa"/>
            </w:tcMar>
            <w:shd w:fill="FFFFFF"/>
          </w:tcPr>
          <w:p>
            <w:pPr>
              <w:spacing w:after="20" w:before="20" w:line="259" w:lineRule="auto"/>
            </w:pPr>
            <w:r>
              <w:rPr>
                <w:sz w:val="18"/>
              </w:rPr>
              <w:t>Docker, GitHub Actions</w:t>
            </w:r>
          </w:p>
        </w:tc>
        <w:tc>
          <w:tcPr>
            <w:tcW w:type="dxa" w:w="4592"/>
            <w:vAlign w:val="center"/>
            <w:tcMar>
              <w:top w:w="95" w:type="dxa"/>
              <w:left w:w="95" w:type="dxa"/>
              <w:bottom w:w="95" w:type="dxa"/>
              <w:right w:w="95" w:type="dxa"/>
            </w:tcMar>
            <w:shd w:fill="FFFFFF"/>
          </w:tcPr>
          <w:p>
            <w:pPr>
              <w:spacing w:after="20" w:before="20" w:line="259" w:lineRule="auto"/>
            </w:pPr>
            <w:r>
              <w:rPr>
                <w:sz w:val="18"/>
              </w:rPr>
              <w:t>Hai Dockerfile; workflow triển khai backend lên VPS</w:t>
            </w:r>
          </w:p>
        </w:tc>
      </w:tr>
    </w:tbl>
    <w:p>
      <w:pPr>
        <w:spacing w:after="40" w:before="0" w:line="60" w:lineRule="exact"/>
      </w:pPr>
    </w:p>
    <w:p>
      <w:r>
        <w:t>Một số thư viện như Socket.IO, Cloudinary và các SDK AI khác có trong danh sách phụ thuộc. Cần phân biệt việc cài thư viện với việc thư viện đã được nối vào luồng đang sử dụng; thông báo đơn mới được đọc thấy sử dụng Pusher.</w:t>
      </w:r>
    </w:p>
    <w:p>
      <w:bookmarkStart w:id="3" w:name="chapter_3"/>
      <w:pPr>
        <w:pStyle w:val="Heading1"/>
      </w:pPr>
      <w:r>
        <w:t>3 Kiến trúc và cấu trúc thư mục</w:t>
      </w:r>
      <w:bookmarkEnd w:id="3"/>
    </w:p>
    <w:p>
      <w:pPr>
        <w:pStyle w:val="Heading2"/>
      </w:pPr>
      <w:r>
        <w:t>3 1 Luồng xử lý chung</w:t>
      </w:r>
    </w:p>
    <w:p>
      <w:r>
        <w:t>Luồng dữ liệu chính đi từ trình duyệt đến Next.js, qua HTTP API tới Express, sau đó qua controller, service và repository để đọc hoặc ghi MySQL bằng Prisma. Kết quả quay lại giao diện dưới dạng JSON. Next.js cũng có các thành phần chạy phía máy chủ để lấy nội dung và dựng trang.</w:t>
      </w:r>
    </w:p>
    <w:p>
      <w:pPr>
        <w:pStyle w:val="BookingCode"/>
        <w:keepNext/>
      </w:pPr>
      <w:r>
        <w:t>Khách hàng hoặc nhân viên</w:t>
      </w:r>
    </w:p>
    <w:p>
      <w:pPr>
        <w:pStyle w:val="BookingCode"/>
        <w:keepNext/>
      </w:pPr>
      <w:r>
        <w:t xml:space="preserve">        |</w:t>
      </w:r>
    </w:p>
    <w:p>
      <w:pPr>
        <w:pStyle w:val="BookingCode"/>
        <w:keepNext/>
      </w:pPr>
      <w:r>
        <w:t xml:space="preserve">        v</w:t>
      </w:r>
    </w:p>
    <w:p>
      <w:pPr>
        <w:pStyle w:val="BookingCode"/>
        <w:keepNext/>
      </w:pPr>
      <w:r>
        <w:t>Next.js trên cổng 3000</w:t>
      </w:r>
    </w:p>
    <w:p>
      <w:pPr>
        <w:pStyle w:val="BookingCode"/>
        <w:keepNext/>
      </w:pPr>
      <w:r>
        <w:t xml:space="preserve">        |</w:t>
      </w:r>
    </w:p>
    <w:p>
      <w:pPr>
        <w:pStyle w:val="BookingCode"/>
        <w:keepNext/>
      </w:pPr>
      <w:r>
        <w:t xml:space="preserve">        v</w:t>
      </w:r>
    </w:p>
    <w:p>
      <w:pPr>
        <w:pStyle w:val="BookingCode"/>
        <w:keepNext/>
      </w:pPr>
      <w:r>
        <w:t>Express API trên cổng 5000</w:t>
      </w:r>
    </w:p>
    <w:p>
      <w:pPr>
        <w:pStyle w:val="BookingCode"/>
        <w:keepNext/>
      </w:pPr>
      <w:r>
        <w:t xml:space="preserve">        |</w:t>
      </w:r>
    </w:p>
    <w:p>
      <w:pPr>
        <w:pStyle w:val="BookingCode"/>
        <w:keepNext/>
      </w:pPr>
      <w:r>
        <w:t xml:space="preserve">        v</w:t>
      </w:r>
    </w:p>
    <w:p>
      <w:pPr>
        <w:pStyle w:val="BookingCode"/>
        <w:keepNext/>
      </w:pPr>
      <w:r>
        <w:t>Route -&gt; Controller -&gt; Service -&gt; Repository -&gt; Prisma -&gt; MySQL</w:t>
      </w:r>
    </w:p>
    <w:p>
      <w:pPr>
        <w:pStyle w:val="BookingCode"/>
        <w:keepNext/>
      </w:pPr>
      <w:r>
        <w:t xml:space="preserve">                          |</w:t>
      </w:r>
    </w:p>
    <w:p>
      <w:pPr>
        <w:pStyle w:val="BookingCode"/>
        <w:keepNext/>
      </w:pPr>
      <w:r>
        <w:t xml:space="preserve">                          +-&gt; Redis và Upstash</w:t>
      </w:r>
    </w:p>
    <w:p>
      <w:pPr>
        <w:pStyle w:val="BookingCode"/>
        <w:keepNext w:val="0"/>
      </w:pPr>
      <w:r>
        <w:t xml:space="preserve">                          +-&gt; PayOS, Pusher, email và AI</w:t>
      </w:r>
    </w:p>
    <w:p>
      <w:pPr>
        <w:spacing w:after="40"/>
      </w:pPr>
    </w:p>
    <w:p>
      <w:r>
        <w:t>Route xác định địa chỉ yêu cầu. Controller nhận dữ liệu, gọi kiểm tra đầu vào và trả mã HTTP. Service xử lý quy tắc nghiệp vụ. Repository thực hiện truy vấn. Cách chia này giúp người tiếp nhận biết nơi cần tìm khi thay đổi một chức năng.</w:t>
      </w:r>
    </w:p>
    <w:p>
      <w:pPr>
        <w:pStyle w:val="Heading2"/>
      </w:pPr>
      <w:r>
        <w:t>3 2 Cấu trúc backend</w:t>
      </w:r>
    </w:p>
    <w:p>
      <w:pPr>
        <w:pStyle w:val="BookingCode"/>
        <w:keepNext/>
      </w:pPr>
      <w:r>
        <w:t>booking_Backend/</w:t>
      </w:r>
    </w:p>
    <w:p>
      <w:pPr>
        <w:pStyle w:val="BookingCode"/>
        <w:keepNext/>
      </w:pPr>
      <w:r>
        <w:t xml:space="preserve">  api/             Khai báo các đường dẫn API</w:t>
      </w:r>
    </w:p>
    <w:p>
      <w:pPr>
        <w:pStyle w:val="BookingCode"/>
        <w:keepNext/>
      </w:pPr>
      <w:r>
        <w:t xml:space="preserve">  controller/      Nhận yêu cầu và trả phản hồi</w:t>
      </w:r>
    </w:p>
    <w:p>
      <w:pPr>
        <w:pStyle w:val="BookingCode"/>
        <w:keepNext/>
      </w:pPr>
      <w:r>
        <w:t xml:space="preserve">  services/        Quy tắc nghiệp vụ</w:t>
      </w:r>
    </w:p>
    <w:p>
      <w:pPr>
        <w:pStyle w:val="BookingCode"/>
        <w:keepNext/>
      </w:pPr>
      <w:r>
        <w:t xml:space="preserve">  repositories/    Truy vấn dữ liệu và bộ nhớ đệm</w:t>
      </w:r>
    </w:p>
    <w:p>
      <w:pPr>
        <w:pStyle w:val="BookingCode"/>
        <w:keepNext/>
      </w:pPr>
      <w:r>
        <w:t xml:space="preserve">  prisma/          Mô hình cơ sở dữ liệu</w:t>
      </w:r>
    </w:p>
    <w:p>
      <w:pPr>
        <w:pStyle w:val="BookingCode"/>
        <w:keepNext/>
      </w:pPr>
      <w:r>
        <w:t xml:space="preserve">  schemas/         Kiểm tra dữ liệu bằng Zod</w:t>
      </w:r>
    </w:p>
    <w:p>
      <w:pPr>
        <w:pStyle w:val="BookingCode"/>
        <w:keepNext/>
      </w:pPr>
      <w:r>
        <w:t xml:space="preserve">  middleware/      Danh sách quyền và bộ kiểm tra quyền</w:t>
      </w:r>
    </w:p>
    <w:p>
      <w:pPr>
        <w:pStyle w:val="BookingCode"/>
        <w:keepNext/>
      </w:pPr>
      <w:r>
        <w:t xml:space="preserve">  lib/             Xác thực, email, AI, Pusher, nhật ký</w:t>
      </w:r>
    </w:p>
    <w:p>
      <w:pPr>
        <w:pStyle w:val="BookingCode"/>
        <w:keepNext/>
      </w:pPr>
      <w:r>
        <w:t xml:space="preserve">  helper/          Thiết lập cookie xác thực</w:t>
      </w:r>
    </w:p>
    <w:p>
      <w:pPr>
        <w:pStyle w:val="BookingCode"/>
        <w:keepNext/>
      </w:pPr>
      <w:r>
        <w:t xml:space="preserve">  enum/            Hằng trạng thái</w:t>
      </w:r>
    </w:p>
    <w:p>
      <w:pPr>
        <w:pStyle w:val="BookingCode"/>
        <w:keepNext/>
      </w:pPr>
      <w:r>
        <w:t xml:space="preserve">  errors/          Lớp lỗi dùng chung</w:t>
      </w:r>
    </w:p>
    <w:p>
      <w:pPr>
        <w:pStyle w:val="BookingCode"/>
        <w:keepNext/>
      </w:pPr>
      <w:r>
        <w:t xml:space="preserve">  .github/         Quy trình triển khai</w:t>
      </w:r>
    </w:p>
    <w:p>
      <w:pPr>
        <w:pStyle w:val="BookingCode"/>
        <w:keepNext w:val="0"/>
      </w:pPr>
      <w:r>
        <w:t xml:space="preserve">  server.js        Khởi tạo Express và gắn router</w:t>
      </w:r>
    </w:p>
    <w:p>
      <w:pPr>
        <w:spacing w:after="40"/>
      </w:pPr>
    </w:p>
    <w:p>
      <w:r>
        <w:rPr>
          <w:rFonts w:ascii="Consolas" w:hAnsi="Consolas"/>
          <w:sz w:val="18"/>
        </w:rPr>
        <w:t>server.js</w:t>
      </w:r>
      <w:r>
        <w:t xml:space="preserve"> bật JSON parser, CORS, cookie parser, session và Passport. Danh sách CORS chứa địa chỉ phát triển, một số địa chỉ triển khai cố định và </w:t>
      </w:r>
      <w:r>
        <w:rPr>
          <w:rFonts w:ascii="Consolas" w:hAnsi="Consolas"/>
          <w:sz w:val="18"/>
        </w:rPr>
        <w:t>FRONTEND_URL</w:t>
      </w:r>
      <w:r>
        <w:t xml:space="preserve">. Backend nhận cổng từ </w:t>
      </w:r>
      <w:r>
        <w:rPr>
          <w:rFonts w:ascii="Consolas" w:hAnsi="Consolas"/>
          <w:sz w:val="18"/>
        </w:rPr>
        <w:t>PORT</w:t>
      </w:r>
      <w:r>
        <w:t xml:space="preserve">, mặc định 5000. </w:t>
      </w:r>
      <w:r>
        <w:rPr>
          <w:rFonts w:ascii="Consolas" w:hAnsi="Consolas"/>
          <w:sz w:val="18"/>
        </w:rPr>
        <w:t>GET /</w:t>
      </w:r>
      <w:r>
        <w:t xml:space="preserve"> trả thông báo máy chủ đang chạy; đây chưa phải phép kiểm tra tình trạng MySQL và các dịch vụ phụ thuộc.</w:t>
      </w:r>
    </w:p>
    <w:p>
      <w:pPr>
        <w:pStyle w:val="Heading2"/>
      </w:pPr>
      <w:r>
        <w:t>3 3 Cấu trúc frontend</w:t>
      </w:r>
    </w:p>
    <w:p>
      <w:pPr>
        <w:pStyle w:val="BookingCode"/>
        <w:keepNext/>
      </w:pPr>
      <w:r>
        <w:t>booking_Frontend/</w:t>
      </w:r>
    </w:p>
    <w:p>
      <w:pPr>
        <w:pStyle w:val="BookingCode"/>
        <w:keepNext/>
      </w:pPr>
      <w:r>
        <w:t xml:space="preserve">  src/app/(client)/       Các trang khách hàng</w:t>
      </w:r>
    </w:p>
    <w:p>
      <w:pPr>
        <w:pStyle w:val="BookingCode"/>
        <w:keepNext/>
      </w:pPr>
      <w:r>
        <w:t xml:space="preserve">  src/app/(dashboard)/    Trang quản trị và thành phần quản trị</w:t>
      </w:r>
    </w:p>
    <w:p>
      <w:pPr>
        <w:pStyle w:val="BookingCode"/>
        <w:keepNext/>
      </w:pPr>
      <w:r>
        <w:t xml:space="preserve">  src/app/api/            Route chạy trên Next.js cho UploadThing</w:t>
      </w:r>
    </w:p>
    <w:p>
      <w:pPr>
        <w:pStyle w:val="BookingCode"/>
        <w:keepNext/>
      </w:pPr>
      <w:r>
        <w:t xml:space="preserve">  src/components/        Thành phần dùng chung</w:t>
      </w:r>
    </w:p>
    <w:p>
      <w:pPr>
        <w:pStyle w:val="BookingCode"/>
        <w:keepNext/>
      </w:pPr>
      <w:r>
        <w:t xml:space="preserve">  src/hook/              Hook và kho trạng thái Zustand</w:t>
      </w:r>
    </w:p>
    <w:p>
      <w:pPr>
        <w:pStyle w:val="BookingCode"/>
        <w:keepNext/>
      </w:pPr>
      <w:r>
        <w:t xml:space="preserve">  src/lib/               Axios, vai trò, định dạng, Excel, khuôn mặt</w:t>
      </w:r>
    </w:p>
    <w:p>
      <w:pPr>
        <w:pStyle w:val="BookingCode"/>
        <w:keepNext/>
      </w:pPr>
      <w:r>
        <w:t xml:space="preserve">  src/services/          Chuỗi gọi API nghiệp vụ</w:t>
      </w:r>
    </w:p>
    <w:p>
      <w:pPr>
        <w:pStyle w:val="BookingCode"/>
        <w:keepNext/>
      </w:pPr>
      <w:r>
        <w:t xml:space="preserve">  src/utils/             Tiện ích UploadThing</w:t>
      </w:r>
    </w:p>
    <w:p>
      <w:pPr>
        <w:pStyle w:val="BookingCode"/>
        <w:keepNext/>
      </w:pPr>
      <w:r>
        <w:t xml:space="preserve">  src/proxy.ts           Điều hướng theo token và vai trò</w:t>
      </w:r>
    </w:p>
    <w:p>
      <w:pPr>
        <w:pStyle w:val="BookingCode"/>
        <w:keepNext/>
      </w:pPr>
      <w:r>
        <w:t xml:space="preserve">  public/image/          Ảnh và tài nguyên giao diện</w:t>
      </w:r>
    </w:p>
    <w:p>
      <w:pPr>
        <w:pStyle w:val="BookingCode"/>
        <w:keepNext/>
      </w:pPr>
      <w:r>
        <w:t xml:space="preserve">  public/models/         Mô hình nhận diện khuôn mặt</w:t>
      </w:r>
    </w:p>
    <w:p>
      <w:pPr>
        <w:pStyle w:val="BookingCode"/>
        <w:keepNext w:val="0"/>
      </w:pPr>
      <w:r>
        <w:t xml:space="preserve">  next.config.ts         Cấu hình Next.js và ảnh từ xa</w:t>
      </w:r>
    </w:p>
    <w:p>
      <w:pPr>
        <w:spacing w:after="40"/>
      </w:pPr>
    </w:p>
    <w:p>
      <w:r>
        <w:t xml:space="preserve">Tên nhóm </w:t>
      </w:r>
      <w:r>
        <w:rPr>
          <w:rFonts w:ascii="Consolas" w:hAnsi="Consolas"/>
          <w:sz w:val="18"/>
        </w:rPr>
        <w:t>(client)</w:t>
      </w:r>
      <w:r>
        <w:t xml:space="preserve"> và </w:t>
      </w:r>
      <w:r>
        <w:rPr>
          <w:rFonts w:ascii="Consolas" w:hAnsi="Consolas"/>
          <w:sz w:val="18"/>
        </w:rPr>
        <w:t>(dashboard)</w:t>
      </w:r>
      <w:r>
        <w:t xml:space="preserve"> phục vụ tổ chức mã nguồn, không xuất hiện trong URL. Ví dụ </w:t>
      </w:r>
      <w:r>
        <w:rPr>
          <w:rFonts w:ascii="Consolas" w:hAnsi="Consolas"/>
          <w:sz w:val="18"/>
        </w:rPr>
        <w:t>src/app/(dashboard)/admin/blog/page.tsx</w:t>
      </w:r>
      <w:r>
        <w:t xml:space="preserve"> tạo địa chỉ </w:t>
      </w:r>
      <w:r>
        <w:rPr>
          <w:rFonts w:ascii="Consolas" w:hAnsi="Consolas"/>
          <w:sz w:val="18"/>
        </w:rPr>
        <w:t>/admin/blog</w:t>
      </w:r>
      <w:r>
        <w:t>.</w:t>
      </w:r>
    </w:p>
    <w:p>
      <w:r>
        <w:rPr>
          <w:rFonts w:ascii="Consolas" w:hAnsi="Consolas"/>
          <w:sz w:val="18"/>
        </w:rPr>
        <w:t>next.config.ts</w:t>
      </w:r>
      <w:r>
        <w:t xml:space="preserve"> bật </w:t>
      </w:r>
      <w:r>
        <w:rPr>
          <w:rFonts w:ascii="Consolas" w:hAnsi="Consolas"/>
          <w:sz w:val="18"/>
        </w:rPr>
        <w:t>reactStrictMode</w:t>
      </w:r>
      <w:r>
        <w:t xml:space="preserve">, xuất bản dạng </w:t>
      </w:r>
      <w:r>
        <w:rPr>
          <w:rFonts w:ascii="Consolas" w:hAnsi="Consolas"/>
          <w:sz w:val="18"/>
        </w:rPr>
        <w:t>standalone</w:t>
      </w:r>
      <w:r>
        <w:t xml:space="preserve">, tắt header </w:t>
      </w:r>
      <w:r>
        <w:rPr>
          <w:rFonts w:ascii="Consolas" w:hAnsi="Consolas"/>
          <w:sz w:val="18"/>
        </w:rPr>
        <w:t>X-Powered-By</w:t>
      </w:r>
      <w:r>
        <w:t xml:space="preserve"> và khai báo danh sách miền ảnh. Trang chủ có thời gian tái tạo nội dung 21.600 giây, tương đương 6 giờ. Các khối banner và nội dung trang chủ có dữ liệu dự phòng khi Google Sheets không sẵn sàng.</w:t>
      </w:r>
    </w:p>
    <w:p>
      <w:bookmarkStart w:id="4" w:name="chapter_4"/>
      <w:pPr>
        <w:pStyle w:val="Heading1"/>
      </w:pPr>
      <w:r>
        <w:t>4 Người dùng và phân quyền</w:t>
      </w:r>
      <w:bookmarkEnd w:id="4"/>
    </w:p>
    <w:p>
      <w:pPr>
        <w:pStyle w:val="Heading2"/>
      </w:pPr>
      <w:r>
        <w:t>4 1 Loại tài khoản và vai trò</w:t>
      </w:r>
    </w:p>
    <w:p>
      <w:r>
        <w:rPr>
          <w:rFonts w:ascii="Consolas" w:hAnsi="Consolas"/>
          <w:sz w:val="18"/>
        </w:rPr>
        <w:t>User.userType</w:t>
      </w:r>
      <w:r>
        <w:t xml:space="preserve"> có ba giá trị </w:t>
      </w:r>
      <w:r>
        <w:rPr>
          <w:rFonts w:ascii="Consolas" w:hAnsi="Consolas"/>
          <w:sz w:val="18"/>
        </w:rPr>
        <w:t>CUSTOMER</w:t>
      </w:r>
      <w:r>
        <w:t xml:space="preserve">, </w:t>
      </w:r>
      <w:r>
        <w:rPr>
          <w:rFonts w:ascii="Consolas" w:hAnsi="Consolas"/>
          <w:sz w:val="18"/>
        </w:rPr>
        <w:t>EMPLOYEE</w:t>
      </w:r>
      <w:r>
        <w:t xml:space="preserve">, </w:t>
      </w:r>
      <w:r>
        <w:rPr>
          <w:rFonts w:ascii="Consolas" w:hAnsi="Consolas"/>
          <w:sz w:val="18"/>
        </w:rPr>
        <w:t>ADMIN</w:t>
      </w:r>
      <w:r>
        <w:t xml:space="preserve">. Vai trò nghiệp vụ của nhân viên được lưu riêng trong </w:t>
      </w:r>
      <w:r>
        <w:rPr>
          <w:rFonts w:ascii="Consolas" w:hAnsi="Consolas"/>
          <w:sz w:val="18"/>
        </w:rPr>
        <w:t>Role</w:t>
      </w:r>
      <w:r>
        <w:t xml:space="preserve">, nối qua </w:t>
      </w:r>
      <w:r>
        <w:rPr>
          <w:rFonts w:ascii="Consolas" w:hAnsi="Consolas"/>
          <w:sz w:val="18"/>
        </w:rPr>
        <w:t>EmployeeRole</w:t>
      </w:r>
      <w:r>
        <w:t xml:space="preserve">. Frontend sử dụng các tên </w:t>
      </w:r>
      <w:r>
        <w:rPr>
          <w:rFonts w:ascii="Consolas" w:hAnsi="Consolas"/>
          <w:sz w:val="18"/>
        </w:rPr>
        <w:t>ADMIN</w:t>
      </w:r>
      <w:r>
        <w:t xml:space="preserve">, </w:t>
      </w:r>
      <w:r>
        <w:rPr>
          <w:rFonts w:ascii="Consolas" w:hAnsi="Consolas"/>
          <w:sz w:val="18"/>
        </w:rPr>
        <w:t>MANAGER</w:t>
      </w:r>
      <w:r>
        <w:t xml:space="preserve">, </w:t>
      </w:r>
      <w:r>
        <w:rPr>
          <w:rFonts w:ascii="Consolas" w:hAnsi="Consolas"/>
          <w:sz w:val="18"/>
        </w:rPr>
        <w:t>FRONT_DESK</w:t>
      </w:r>
      <w:r>
        <w:t xml:space="preserve">, </w:t>
      </w:r>
      <w:r>
        <w:rPr>
          <w:rFonts w:ascii="Consolas" w:hAnsi="Consolas"/>
          <w:sz w:val="18"/>
        </w:rPr>
        <w:t>MAINTENANCE</w:t>
      </w:r>
      <w:r>
        <w:t xml:space="preserve">, </w:t>
      </w:r>
      <w:r>
        <w:rPr>
          <w:rFonts w:ascii="Consolas" w:hAnsi="Consolas"/>
          <w:sz w:val="18"/>
        </w:rPr>
        <w:t>MARKETING</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75"/>
        <w:gridCol w:w="4592"/>
      </w:tblGrid>
      <w:tr>
        <w:trPr>
          <w:cantSplit/>
          <w:tblHeader/>
        </w:trPr>
        <w:tc>
          <w:tcPr>
            <w:tcW w:type="dxa" w:w="2098"/>
            <w:vAlign w:val="center"/>
            <w:tcMar>
              <w:top w:w="95" w:type="dxa"/>
              <w:left w:w="95" w:type="dxa"/>
              <w:bottom w:w="95" w:type="dxa"/>
              <w:right w:w="95" w:type="dxa"/>
            </w:tcMar>
            <w:shd w:fill="DCE6F1"/>
          </w:tcPr>
          <w:p>
            <w:pPr>
              <w:spacing w:after="20" w:before="20" w:line="259" w:lineRule="auto"/>
            </w:pPr>
            <w:r>
              <w:rPr>
                <w:b/>
                <w:sz w:val="18"/>
              </w:rPr>
              <w:t>Đối tượng</w:t>
            </w:r>
          </w:p>
        </w:tc>
        <w:tc>
          <w:tcPr>
            <w:tcW w:type="dxa" w:w="3175"/>
            <w:vAlign w:val="center"/>
            <w:tcMar>
              <w:top w:w="95" w:type="dxa"/>
              <w:left w:w="95" w:type="dxa"/>
              <w:bottom w:w="95" w:type="dxa"/>
              <w:right w:w="95" w:type="dxa"/>
            </w:tcMar>
            <w:shd w:fill="DCE6F1"/>
          </w:tcPr>
          <w:p>
            <w:pPr>
              <w:spacing w:after="20" w:before="20" w:line="259" w:lineRule="auto"/>
            </w:pPr>
            <w:r>
              <w:rPr>
                <w:b/>
                <w:sz w:val="18"/>
              </w:rPr>
              <w:t>Công việc chính</w:t>
            </w:r>
          </w:p>
        </w:tc>
        <w:tc>
          <w:tcPr>
            <w:tcW w:type="dxa" w:w="4592"/>
            <w:vAlign w:val="center"/>
            <w:tcMar>
              <w:top w:w="95" w:type="dxa"/>
              <w:left w:w="95" w:type="dxa"/>
              <w:bottom w:w="95" w:type="dxa"/>
              <w:right w:w="95" w:type="dxa"/>
            </w:tcMar>
            <w:shd w:fill="DCE6F1"/>
          </w:tcPr>
          <w:p>
            <w:pPr>
              <w:spacing w:after="20" w:before="20" w:line="259" w:lineRule="auto"/>
            </w:pPr>
            <w:r>
              <w:rPr>
                <w:b/>
                <w:sz w:val="18"/>
              </w:rPr>
              <w:t>Trang mặc định theo role</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Khách chưa đăng nhập</w:t>
            </w:r>
          </w:p>
        </w:tc>
        <w:tc>
          <w:tcPr>
            <w:tcW w:type="dxa" w:w="3175"/>
            <w:vAlign w:val="center"/>
            <w:tcMar>
              <w:top w:w="95" w:type="dxa"/>
              <w:left w:w="95" w:type="dxa"/>
              <w:bottom w:w="95" w:type="dxa"/>
              <w:right w:w="95" w:type="dxa"/>
            </w:tcMar>
            <w:shd w:fill="FFFFFF"/>
          </w:tcPr>
          <w:p>
            <w:pPr>
              <w:spacing w:after="20" w:before="20" w:line="259" w:lineRule="auto"/>
            </w:pPr>
            <w:r>
              <w:rPr>
                <w:sz w:val="18"/>
              </w:rPr>
              <w:t>Xem phòng, bài viết, nội dung khách sạn</w:t>
            </w:r>
          </w:p>
        </w:tc>
        <w:tc>
          <w:tcPr>
            <w:tcW w:type="dxa" w:w="4592"/>
            <w:vAlign w:val="center"/>
            <w:tcMar>
              <w:top w:w="95" w:type="dxa"/>
              <w:left w:w="95" w:type="dxa"/>
              <w:bottom w:w="95" w:type="dxa"/>
              <w:right w:w="95" w:type="dxa"/>
            </w:tcMar>
            <w:shd w:fill="FFFFFF"/>
          </w:tcPr>
          <w:p>
            <w:pPr>
              <w:spacing w:after="20" w:before="20" w:line="259" w:lineRule="auto"/>
            </w:pPr>
            <w:r>
              <w:rPr>
                <w:sz w:val="18"/>
              </w:rPr>
              <w:t>/​</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CUSTOMER</w:t>
            </w:r>
          </w:p>
        </w:tc>
        <w:tc>
          <w:tcPr>
            <w:tcW w:type="dxa" w:w="3175"/>
            <w:vAlign w:val="center"/>
            <w:tcMar>
              <w:top w:w="95" w:type="dxa"/>
              <w:left w:w="95" w:type="dxa"/>
              <w:bottom w:w="95" w:type="dxa"/>
              <w:right w:w="95" w:type="dxa"/>
            </w:tcMar>
            <w:shd w:fill="F5F7FA"/>
          </w:tcPr>
          <w:p>
            <w:pPr>
              <w:spacing w:after="20" w:before="20" w:line="259" w:lineRule="auto"/>
            </w:pPr>
            <w:r>
              <w:rPr>
                <w:sz w:val="18"/>
              </w:rPr>
              <w:t>Đặt phòng, hồ sơ, lịch sử, đánh giá</w:t>
            </w:r>
          </w:p>
        </w:tc>
        <w:tc>
          <w:tcPr>
            <w:tcW w:type="dxa" w:w="4592"/>
            <w:vAlign w:val="center"/>
            <w:tcMar>
              <w:top w:w="95" w:type="dxa"/>
              <w:left w:w="95" w:type="dxa"/>
              <w:bottom w:w="95" w:type="dxa"/>
              <w:right w:w="95" w:type="dxa"/>
            </w:tcMar>
            <w:shd w:fill="F5F7FA"/>
          </w:tcPr>
          <w:p>
            <w:pPr>
              <w:spacing w:after="20" w:before="20" w:line="259" w:lineRule="auto"/>
            </w:pPr>
            <w:r>
              <w:rPr>
                <w:sz w:val="18"/>
              </w:rPr>
              <w:t>/​</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ADMIN</w:t>
            </w:r>
          </w:p>
        </w:tc>
        <w:tc>
          <w:tcPr>
            <w:tcW w:type="dxa" w:w="3175"/>
            <w:vAlign w:val="center"/>
            <w:tcMar>
              <w:top w:w="95" w:type="dxa"/>
              <w:left w:w="95" w:type="dxa"/>
              <w:bottom w:w="95" w:type="dxa"/>
              <w:right w:w="95" w:type="dxa"/>
            </w:tcMar>
            <w:shd w:fill="FFFFFF"/>
          </w:tcPr>
          <w:p>
            <w:pPr>
              <w:spacing w:after="20" w:before="20" w:line="259" w:lineRule="auto"/>
            </w:pPr>
            <w:r>
              <w:rPr>
                <w:sz w:val="18"/>
              </w:rPr>
              <w:t>Quản trị tổng thể</w:t>
            </w:r>
          </w:p>
        </w:tc>
        <w:tc>
          <w:tcPr>
            <w:tcW w:type="dxa" w:w="4592"/>
            <w:vAlign w:val="center"/>
            <w:tcMar>
              <w:top w:w="95" w:type="dxa"/>
              <w:left w:w="95" w:type="dxa"/>
              <w:bottom w:w="95" w:type="dxa"/>
              <w:right w:w="95" w:type="dxa"/>
            </w:tcMar>
            <w:shd w:fill="FFFFFF"/>
          </w:tcPr>
          <w:p>
            <w:pPr>
              <w:spacing w:after="20" w:before="20" w:line="259" w:lineRule="auto"/>
            </w:pPr>
            <w:r>
              <w:rPr>
                <w:sz w:val="18"/>
              </w:rPr>
              <w:t>/​admin</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MANAGER</w:t>
            </w:r>
          </w:p>
        </w:tc>
        <w:tc>
          <w:tcPr>
            <w:tcW w:type="dxa" w:w="3175"/>
            <w:vAlign w:val="center"/>
            <w:tcMar>
              <w:top w:w="95" w:type="dxa"/>
              <w:left w:w="95" w:type="dxa"/>
              <w:bottom w:w="95" w:type="dxa"/>
              <w:right w:w="95" w:type="dxa"/>
            </w:tcMar>
            <w:shd w:fill="F5F7FA"/>
          </w:tcPr>
          <w:p>
            <w:pPr>
              <w:spacing w:after="20" w:before="20" w:line="259" w:lineRule="auto"/>
            </w:pPr>
            <w:r>
              <w:rPr>
                <w:sz w:val="18"/>
              </w:rPr>
              <w:t>Quản lý kinh doanh và nhân sự</w:t>
            </w:r>
          </w:p>
        </w:tc>
        <w:tc>
          <w:tcPr>
            <w:tcW w:type="dxa" w:w="4592"/>
            <w:vAlign w:val="center"/>
            <w:tcMar>
              <w:top w:w="95" w:type="dxa"/>
              <w:left w:w="95" w:type="dxa"/>
              <w:bottom w:w="95" w:type="dxa"/>
              <w:right w:w="95" w:type="dxa"/>
            </w:tcMar>
            <w:shd w:fill="F5F7FA"/>
          </w:tcPr>
          <w:p>
            <w:pPr>
              <w:spacing w:after="20" w:before="20" w:line="259" w:lineRule="auto"/>
            </w:pPr>
            <w:r>
              <w:rPr>
                <w:sz w:val="18"/>
              </w:rPr>
              <w:t>/​admin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FRONT_​DESK</w:t>
            </w:r>
          </w:p>
        </w:tc>
        <w:tc>
          <w:tcPr>
            <w:tcW w:type="dxa" w:w="3175"/>
            <w:vAlign w:val="center"/>
            <w:tcMar>
              <w:top w:w="95" w:type="dxa"/>
              <w:left w:w="95" w:type="dxa"/>
              <w:bottom w:w="95" w:type="dxa"/>
              <w:right w:w="95" w:type="dxa"/>
            </w:tcMar>
            <w:shd w:fill="FFFFFF"/>
          </w:tcPr>
          <w:p>
            <w:pPr>
              <w:spacing w:after="20" w:before="20" w:line="259" w:lineRule="auto"/>
            </w:pPr>
            <w:r>
              <w:rPr>
                <w:sz w:val="18"/>
              </w:rPr>
              <w:t>Đặt phòng và tiếp nhận khách</w:t>
            </w:r>
          </w:p>
        </w:tc>
        <w:tc>
          <w:tcPr>
            <w:tcW w:type="dxa" w:w="4592"/>
            <w:vAlign w:val="center"/>
            <w:tcMar>
              <w:top w:w="95" w:type="dxa"/>
              <w:left w:w="95" w:type="dxa"/>
              <w:bottom w:w="95" w:type="dxa"/>
              <w:right w:w="95" w:type="dxa"/>
            </w:tcMar>
            <w:shd w:fill="FFFFFF"/>
          </w:tcPr>
          <w:p>
            <w:pPr>
              <w:spacing w:after="20" w:before="20" w:line="259" w:lineRule="auto"/>
            </w:pPr>
            <w:r>
              <w:rPr>
                <w:sz w:val="18"/>
              </w:rPr>
              <w:t>/​admin/​bookings/​listbooking</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MAINTENANCE</w:t>
            </w:r>
          </w:p>
        </w:tc>
        <w:tc>
          <w:tcPr>
            <w:tcW w:type="dxa" w:w="3175"/>
            <w:vAlign w:val="center"/>
            <w:tcMar>
              <w:top w:w="95" w:type="dxa"/>
              <w:left w:w="95" w:type="dxa"/>
              <w:bottom w:w="95" w:type="dxa"/>
              <w:right w:w="95" w:type="dxa"/>
            </w:tcMar>
            <w:shd w:fill="F5F7FA"/>
          </w:tcPr>
          <w:p>
            <w:pPr>
              <w:spacing w:after="20" w:before="20" w:line="259" w:lineRule="auto"/>
            </w:pPr>
            <w:r>
              <w:rPr>
                <w:sz w:val="18"/>
              </w:rPr>
              <w:t>Theo dõi bảo trì</w:t>
            </w:r>
          </w:p>
        </w:tc>
        <w:tc>
          <w:tcPr>
            <w:tcW w:type="dxa" w:w="4592"/>
            <w:vAlign w:val="center"/>
            <w:tcMar>
              <w:top w:w="95" w:type="dxa"/>
              <w:left w:w="95" w:type="dxa"/>
              <w:bottom w:w="95" w:type="dxa"/>
              <w:right w:w="95" w:type="dxa"/>
            </w:tcMar>
            <w:shd w:fill="F5F7FA"/>
          </w:tcPr>
          <w:p>
            <w:pPr>
              <w:spacing w:after="20" w:before="20" w:line="259" w:lineRule="auto"/>
            </w:pPr>
            <w:r>
              <w:rPr>
                <w:sz w:val="18"/>
              </w:rPr>
              <w:t>/​admin/​rooms/​maintenance</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MARKETING</w:t>
            </w:r>
          </w:p>
        </w:tc>
        <w:tc>
          <w:tcPr>
            <w:tcW w:type="dxa" w:w="3175"/>
            <w:vAlign w:val="center"/>
            <w:tcMar>
              <w:top w:w="95" w:type="dxa"/>
              <w:left w:w="95" w:type="dxa"/>
              <w:bottom w:w="95" w:type="dxa"/>
              <w:right w:w="95" w:type="dxa"/>
            </w:tcMar>
            <w:shd w:fill="FFFFFF"/>
          </w:tcPr>
          <w:p>
            <w:pPr>
              <w:spacing w:after="20" w:before="20" w:line="259" w:lineRule="auto"/>
            </w:pPr>
            <w:r>
              <w:rPr>
                <w:sz w:val="18"/>
              </w:rPr>
              <w:t>Bài viết và đánh giá</w:t>
            </w:r>
          </w:p>
        </w:tc>
        <w:tc>
          <w:tcPr>
            <w:tcW w:type="dxa" w:w="4592"/>
            <w:vAlign w:val="center"/>
            <w:tcMar>
              <w:top w:w="95" w:type="dxa"/>
              <w:left w:w="95" w:type="dxa"/>
              <w:bottom w:w="95" w:type="dxa"/>
              <w:right w:w="95" w:type="dxa"/>
            </w:tcMar>
            <w:shd w:fill="FFFFFF"/>
          </w:tcPr>
          <w:p>
            <w:pPr>
              <w:spacing w:after="20" w:before="20" w:line="259" w:lineRule="auto"/>
            </w:pPr>
            <w:r>
              <w:rPr>
                <w:sz w:val="18"/>
              </w:rPr>
              <w:t>/​admin/​blog</w:t>
            </w:r>
          </w:p>
        </w:tc>
      </w:tr>
    </w:tbl>
    <w:p>
      <w:pPr>
        <w:spacing w:after="40" w:before="0" w:line="60" w:lineRule="exact"/>
      </w:pPr>
    </w:p>
    <w:p>
      <w:pPr>
        <w:pStyle w:val="Heading2"/>
      </w:pPr>
      <w:r>
        <w:t>4 2 Cách kiểm tra quyền</w:t>
      </w:r>
    </w:p>
    <w:p>
      <w:r>
        <w:t xml:space="preserve">Backend xác minh JWT bằng </w:t>
      </w:r>
      <w:r>
        <w:rPr>
          <w:rFonts w:ascii="Consolas" w:hAnsi="Consolas"/>
          <w:sz w:val="18"/>
        </w:rPr>
        <w:t>jwt.verify</w:t>
      </w:r>
      <w:r>
        <w:t xml:space="preserve">. </w:t>
      </w:r>
      <w:r>
        <w:rPr>
          <w:rFonts w:ascii="Consolas" w:hAnsi="Consolas"/>
          <w:sz w:val="18"/>
        </w:rPr>
        <w:t>authCustomer</w:t>
      </w:r>
      <w:r>
        <w:t xml:space="preserve"> thực chất kiểm tra người dùng đã đăng nhập và tồn tại; các controller như tạo đặt phòng tiếp tục kiểm tra hồ sơ Customer. </w:t>
      </w:r>
      <w:r>
        <w:rPr>
          <w:rFonts w:ascii="Consolas" w:hAnsi="Consolas"/>
          <w:sz w:val="18"/>
        </w:rPr>
        <w:t>authEmployee</w:t>
      </w:r>
      <w:r>
        <w:t xml:space="preserve"> kiểm tra loại tài khoản ADMIN hoặc EMPLOYEE và tải các vai trò từ cơ sở dữ liệu.</w:t>
      </w:r>
    </w:p>
    <w:p>
      <w:r>
        <w:rPr>
          <w:rFonts w:ascii="Consolas" w:hAnsi="Consolas"/>
          <w:sz w:val="18"/>
        </w:rPr>
        <w:t>hasUserPermission</w:t>
      </w:r>
      <w:r>
        <w:t xml:space="preserve"> cho phép </w:t>
      </w:r>
      <w:r>
        <w:rPr>
          <w:rFonts w:ascii="Consolas" w:hAnsi="Consolas"/>
          <w:sz w:val="18"/>
        </w:rPr>
        <w:t>userType=ADMIN</w:t>
      </w:r>
      <w:r>
        <w:t xml:space="preserve"> vượt qua kiểm tra quyền chi tiết. Với nhân viên, hàm gộp các quyền trong tất cả vai trò rồi kiểm tra quyền yêu cầu. Ví dụ </w:t>
      </w:r>
      <w:r>
        <w:rPr>
          <w:rFonts w:ascii="Consolas" w:hAnsi="Consolas"/>
          <w:sz w:val="18"/>
        </w:rPr>
        <w:t>BOOKING_CREATE</w:t>
      </w:r>
      <w:r>
        <w:t xml:space="preserve">, </w:t>
      </w:r>
      <w:r>
        <w:rPr>
          <w:rFonts w:ascii="Consolas" w:hAnsi="Consolas"/>
          <w:sz w:val="18"/>
        </w:rPr>
        <w:t>BOOKING_UPDATE</w:t>
      </w:r>
      <w:r>
        <w:t xml:space="preserve">, </w:t>
      </w:r>
      <w:r>
        <w:rPr>
          <w:rFonts w:ascii="Consolas" w:hAnsi="Consolas"/>
          <w:sz w:val="18"/>
        </w:rPr>
        <w:t>USER_READ</w:t>
      </w:r>
      <w:r>
        <w:t xml:space="preserve"> và </w:t>
      </w:r>
      <w:r>
        <w:rPr>
          <w:rFonts w:ascii="Consolas" w:hAnsi="Consolas"/>
          <w:sz w:val="18"/>
        </w:rPr>
        <w:t>ROLE_MANAGE</w:t>
      </w:r>
      <w:r>
        <w:t>.</w:t>
      </w:r>
    </w:p>
    <w:p>
      <w:r>
        <w:t xml:space="preserve">Frontend đọc token để điều hướng và lọc menu. </w:t>
      </w:r>
      <w:r>
        <w:rPr>
          <w:rFonts w:ascii="Consolas" w:hAnsi="Consolas"/>
          <w:sz w:val="18"/>
        </w:rPr>
        <w:t>src/proxy.ts</w:t>
      </w:r>
      <w:r>
        <w:t xml:space="preserve"> chọn quy tắc URL khớp dài nhất, sau đó đối chiếu role. Việc giải mã token ở frontend phục vụ trải nghiệm điều hướng; quyền truy cập dữ liệu vẫn phải được xác minh ở backend.</w:t>
      </w:r>
    </w:p>
    <w:p>
      <w:r>
        <w:t xml:space="preserve">Một điểm chưa thống nhất là backend đăng nhập chỉ lấy role đầu tiên khi người dùng là EMPLOYEE, trong khi proxy đòi trường </w:t>
      </w:r>
      <w:r>
        <w:rPr>
          <w:rFonts w:ascii="Consolas" w:hAnsi="Consolas"/>
          <w:sz w:val="18"/>
        </w:rPr>
        <w:t>role</w:t>
      </w:r>
      <w:r>
        <w:t xml:space="preserve"> hợp lệ, kể cả trường hợp tài khoản ADMIN. Cần kiểm thử tài khoản quản trị ban đầu trước khi bàn giao.</w:t>
      </w:r>
    </w:p>
    <w:p>
      <w:bookmarkStart w:id="5" w:name="chapter_5"/>
      <w:pPr>
        <w:pStyle w:val="Heading1"/>
      </w:pPr>
      <w:r>
        <w:t>5 Chức năng khách hàng</w:t>
      </w:r>
      <w:bookmarkEnd w:id="5"/>
    </w:p>
    <w:p>
      <w:pPr>
        <w:pStyle w:val="Heading2"/>
      </w:pPr>
      <w:r>
        <w:t>5 1 Tra cứu và xem phòng</w:t>
      </w:r>
    </w:p>
    <w:p>
      <w:r>
        <w:t>Khách nhập ngày đến, ngày đi, số người và loại phòng. Trang chi tiết hiển thị thông tin loại phòng, số phòng, ảnh, tiện nghi và biểu mẫu đặt. API cung cấp khoảng ngày đã đặt và giá tính cho khoảng lưu trú. Mã nguồn có chức năng gợi ý phòng dựa trên phòng người dùng đã xem hoặc danh sách phòng được đặt nhiều.</w:t>
      </w:r>
    </w:p>
    <w:p>
      <w:r>
        <w:t xml:space="preserve">Nhóm tệp chính là </w:t>
      </w:r>
      <w:r>
        <w:rPr>
          <w:rFonts w:ascii="Consolas" w:hAnsi="Consolas"/>
          <w:sz w:val="18"/>
        </w:rPr>
        <w:t>src/app/(client)/rooms</w:t>
      </w:r>
      <w:r>
        <w:t xml:space="preserve">, các thành phần </w:t>
      </w:r>
      <w:r>
        <w:rPr>
          <w:rFonts w:ascii="Consolas" w:hAnsi="Consolas"/>
          <w:sz w:val="18"/>
        </w:rPr>
        <w:t>SearchRoom</w:t>
      </w:r>
      <w:r>
        <w:t xml:space="preserve">, </w:t>
      </w:r>
      <w:r>
        <w:rPr>
          <w:rFonts w:ascii="Consolas" w:hAnsi="Consolas"/>
          <w:sz w:val="18"/>
        </w:rPr>
        <w:t>SearchForm</w:t>
      </w:r>
      <w:r>
        <w:t xml:space="preserve">, </w:t>
      </w:r>
      <w:r>
        <w:rPr>
          <w:rFonts w:ascii="Consolas" w:hAnsi="Consolas"/>
          <w:sz w:val="18"/>
        </w:rPr>
        <w:t>RoomTypeShowcase</w:t>
      </w:r>
      <w:r>
        <w:t xml:space="preserve">, cùng </w:t>
      </w:r>
      <w:r>
        <w:rPr>
          <w:rFonts w:ascii="Consolas" w:hAnsi="Consolas"/>
          <w:sz w:val="18"/>
        </w:rPr>
        <w:t>room.service.js</w:t>
      </w:r>
      <w:r>
        <w:t xml:space="preserve"> và </w:t>
      </w:r>
      <w:r>
        <w:rPr>
          <w:rFonts w:ascii="Consolas" w:hAnsi="Consolas"/>
          <w:sz w:val="18"/>
        </w:rPr>
        <w:t>room.repo.js</w:t>
      </w:r>
      <w:r>
        <w:t xml:space="preserve"> của backend.</w:t>
      </w:r>
    </w:p>
    <w:p>
      <w:pPr>
        <w:pStyle w:val="Heading2"/>
      </w:pPr>
      <w:r>
        <w:t>5 2 Đăng ký và đăng nhập</w:t>
      </w:r>
    </w:p>
    <w:p>
      <w:r>
        <w:t>Người dùng đăng ký bằng thông tin cá nhân, email, mật khẩu và thông tin khách hàng. Mật khẩu được băm bằng bcrypt với tham số cost 10. Hệ thống kiểm tra email và số giấy tờ đã tồn tại. Đăng nhập có tùy chọn ghi nhớ, đăng nhập Google và đăng nhập khuôn mặt.</w:t>
      </w:r>
    </w:p>
    <w:p>
      <w:r>
        <w:t>Access token của đăng nhập mật khẩu có hạn 15 phút hoặc 20 phút khi chọn ghi nhớ; refresh token có hạn 7 ngày. Frontend lưu thông tin đăng nhập trong Zustand và đồng bộ token vào localStorage/cookie. Axios có hàng đợi để hạn chế nhiều yêu cầu làm mới token chạy đồng thời khi gặp lỗi 401.</w:t>
      </w:r>
    </w:p>
    <w:p>
      <w:r>
        <w:t xml:space="preserve">Đặt lại mật khẩu được thực hiện qua liên kết trong email. Token khôi phục hiện được ký bằng cùng </w:t>
      </w:r>
      <w:r>
        <w:rPr>
          <w:rFonts w:ascii="Consolas" w:hAnsi="Consolas"/>
          <w:sz w:val="18"/>
        </w:rPr>
        <w:t>JWT_SECRET</w:t>
      </w:r>
      <w:r>
        <w:t xml:space="preserve"> với access token và có hạn 15 phút; cần tách mục đích token và kiểm soát sử dụng một lần khi hoàn thiện bảo mật.</w:t>
      </w:r>
    </w:p>
    <w:p>
      <w:pPr>
        <w:pStyle w:val="Heading2"/>
      </w:pPr>
      <w:r>
        <w:t>5 3 Đặt phòng và đặt hộ</w:t>
      </w:r>
    </w:p>
    <w:p>
      <w:r>
        <w:t xml:space="preserve">Sau khi chọn ngày và phòng, người dùng kiểm tra thông tin, áp mã giảm giá nếu có và chọn phương thức thanh toán. Với đặt hộ, frontend tạo bản ghi Guest trước rồi gửi </w:t>
      </w:r>
      <w:r>
        <w:rPr>
          <w:rFonts w:ascii="Consolas" w:hAnsi="Consolas"/>
          <w:sz w:val="18"/>
        </w:rPr>
        <w:t>guestId</w:t>
      </w:r>
      <w:r>
        <w:t xml:space="preserve"> khi tạo Booking. Người đứng tên tài khoản vẫn được lưu bằng </w:t>
      </w:r>
      <w:r>
        <w:rPr>
          <w:rFonts w:ascii="Consolas" w:hAnsi="Consolas"/>
          <w:sz w:val="18"/>
        </w:rPr>
        <w:t>customerId</w:t>
      </w:r>
      <w:r>
        <w:t>.</w:t>
      </w:r>
    </w:p>
    <w:p>
      <w:r>
        <w:t xml:space="preserve">Đơn mới có trạng thái </w:t>
      </w:r>
      <w:r>
        <w:rPr>
          <w:rFonts w:ascii="Consolas" w:hAnsi="Consolas"/>
          <w:sz w:val="18"/>
        </w:rPr>
        <w:t>PENDING</w:t>
      </w:r>
      <w:r>
        <w:t>. Giao diện gọi API thanh toán sau khi tạo đơn. Hai bước này tách rời: nếu thanh toán hoặc dịch vụ phụ trợ lỗi, cần kiểm tra đơn đã được tạo hay chưa trước khi thử lại.</w:t>
      </w:r>
    </w:p>
    <w:p>
      <w:pPr>
        <w:pStyle w:val="Heading2"/>
      </w:pPr>
      <w:r>
        <w:t>5 4 Hồ sơ và đánh giá</w:t>
      </w:r>
    </w:p>
    <w:p>
      <w:r>
        <w:t>Khách có thể sửa thông tin, đổi mật khẩu, quản lý dữ liệu khuôn mặt, xem lịch sử đặt phòng, gửi yêu cầu hủy và đánh giá. Review lưu điểm từ 1 đến 5 cùng nội dung nhận xét, liên kết tới Booking và Customer.</w:t>
      </w:r>
    </w:p>
    <w:p>
      <w:r>
        <w:t xml:space="preserve">Giao diện có bước hỏi API một đơn đã được đánh giá hay chưa. Cơ sở dữ liệu chưa có ràng buộc duy nhất cho cặp </w:t>
      </w:r>
      <w:r>
        <w:rPr>
          <w:rFonts w:ascii="Consolas" w:hAnsi="Consolas"/>
          <w:sz w:val="18"/>
        </w:rPr>
        <w:t>bookingId</w:t>
      </w:r>
      <w:r>
        <w:t xml:space="preserve"> và </w:t>
      </w:r>
      <w:r>
        <w:rPr>
          <w:rFonts w:ascii="Consolas" w:hAnsi="Consolas"/>
          <w:sz w:val="18"/>
        </w:rPr>
        <w:t>customerId</w:t>
      </w:r>
      <w:r>
        <w:t>; cần bổ sung kiểm tra quyền sở hữu, điều kiện hoàn tất lưu trú và chống đánh giá lặp ở máy chủ.</w:t>
      </w:r>
    </w:p>
    <w:p>
      <w:pPr>
        <w:pStyle w:val="Heading2"/>
      </w:pPr>
      <w:r>
        <w:t>5 5 Nội dung và hỗ trợ</w:t>
      </w:r>
    </w:p>
    <w:p>
      <w:r>
        <w:t>Trang chủ, giới thiệu và thư viện ảnh sử dụng ảnh cục bộ kết hợp nội dung Google Sheets. Blog công khai truy vấn các bài đã xuất bản. Website có chatbot AI và widget Tawk.to; widget hỗ trợ được tải sau khoảng 5 giây tại trang chủ. Bản đồ khách sạn dùng Leaflet.</w:t>
      </w:r>
    </w:p>
    <w:p>
      <w:bookmarkStart w:id="6" w:name="chapter_6"/>
      <w:pPr>
        <w:pStyle w:val="Heading1"/>
      </w:pPr>
      <w:r>
        <w:t>6 Chức năng quản trị</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Phân hệ</w:t>
            </w:r>
          </w:p>
        </w:tc>
        <w:tc>
          <w:tcPr>
            <w:tcW w:type="dxa" w:w="6860"/>
            <w:vAlign w:val="center"/>
            <w:tcMar>
              <w:top w:w="95" w:type="dxa"/>
              <w:left w:w="95" w:type="dxa"/>
              <w:bottom w:w="95" w:type="dxa"/>
              <w:right w:w="95" w:type="dxa"/>
            </w:tcMar>
            <w:shd w:fill="DCE6F1"/>
          </w:tcPr>
          <w:p>
            <w:pPr>
              <w:spacing w:after="20" w:before="20" w:line="259" w:lineRule="auto"/>
            </w:pPr>
            <w:r>
              <w:rPr>
                <w:b/>
                <w:sz w:val="18"/>
              </w:rPr>
              <w:t>Thao tác có trong mã nguồn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Dashboard</w:t>
            </w:r>
          </w:p>
        </w:tc>
        <w:tc>
          <w:tcPr>
            <w:tcW w:type="dxa" w:w="6860"/>
            <w:vAlign w:val="center"/>
            <w:tcMar>
              <w:top w:w="95" w:type="dxa"/>
              <w:left w:w="95" w:type="dxa"/>
              <w:bottom w:w="95" w:type="dxa"/>
              <w:right w:w="95" w:type="dxa"/>
            </w:tcMar>
            <w:shd w:fill="FFFFFF"/>
          </w:tcPr>
          <w:p>
            <w:pPr>
              <w:spacing w:after="20" w:before="20" w:line="259" w:lineRule="auto"/>
            </w:pPr>
            <w:r>
              <w:rPr>
                <w:sz w:val="18"/>
              </w:rPr>
              <w:t>Tổng số đơn, khách hàng, doanh thu, biểu đồ tháng và top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Đặt phòng</w:t>
            </w:r>
          </w:p>
        </w:tc>
        <w:tc>
          <w:tcPr>
            <w:tcW w:type="dxa" w:w="6860"/>
            <w:vAlign w:val="center"/>
            <w:tcMar>
              <w:top w:w="95" w:type="dxa"/>
              <w:left w:w="95" w:type="dxa"/>
              <w:bottom w:w="95" w:type="dxa"/>
              <w:right w:w="95" w:type="dxa"/>
            </w:tcMar>
            <w:shd w:fill="F5F7FA"/>
          </w:tcPr>
          <w:p>
            <w:pPr>
              <w:spacing w:after="20" w:before="20" w:line="259" w:lineRule="auto"/>
            </w:pPr>
            <w:r>
              <w:rPr>
                <w:sz w:val="18"/>
              </w:rPr>
              <w:t>Lọc danh sách, tạo tại quầy, nhận phòng, trả phòng, hủy và xóa</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Hóa đơn</w:t>
            </w:r>
          </w:p>
        </w:tc>
        <w:tc>
          <w:tcPr>
            <w:tcW w:type="dxa" w:w="6860"/>
            <w:vAlign w:val="center"/>
            <w:tcMar>
              <w:top w:w="95" w:type="dxa"/>
              <w:left w:w="95" w:type="dxa"/>
              <w:bottom w:w="95" w:type="dxa"/>
              <w:right w:w="95" w:type="dxa"/>
            </w:tcMar>
            <w:shd w:fill="FFFFFF"/>
          </w:tcPr>
          <w:p>
            <w:pPr>
              <w:spacing w:after="20" w:before="20" w:line="259" w:lineRule="auto"/>
            </w:pPr>
            <w:r>
              <w:rPr>
                <w:sz w:val="18"/>
              </w:rPr>
              <w:t>Hiển thị thông tin đặt phòng và in qua react-to-print</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Phòng</w:t>
            </w:r>
          </w:p>
        </w:tc>
        <w:tc>
          <w:tcPr>
            <w:tcW w:type="dxa" w:w="6860"/>
            <w:vAlign w:val="center"/>
            <w:tcMar>
              <w:top w:w="95" w:type="dxa"/>
              <w:left w:w="95" w:type="dxa"/>
              <w:bottom w:w="95" w:type="dxa"/>
              <w:right w:w="95" w:type="dxa"/>
            </w:tcMar>
            <w:shd w:fill="F5F7FA"/>
          </w:tcPr>
          <w:p>
            <w:pPr>
              <w:spacing w:after="20" w:before="20" w:line="259" w:lineRule="auto"/>
            </w:pPr>
            <w:r>
              <w:rPr>
                <w:sz w:val="18"/>
              </w:rPr>
              <w:t>Thêm, sửa, xóa, quản lý ảnh, lọc trạng thái và loại phòng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Loại phòng</w:t>
            </w:r>
          </w:p>
        </w:tc>
        <w:tc>
          <w:tcPr>
            <w:tcW w:type="dxa" w:w="6860"/>
            <w:vAlign w:val="center"/>
            <w:tcMar>
              <w:top w:w="95" w:type="dxa"/>
              <w:left w:w="95" w:type="dxa"/>
              <w:bottom w:w="95" w:type="dxa"/>
              <w:right w:w="95" w:type="dxa"/>
            </w:tcMar>
            <w:shd w:fill="FFFFFF"/>
          </w:tcPr>
          <w:p>
            <w:pPr>
              <w:spacing w:after="20" w:before="20" w:line="259" w:lineRule="auto"/>
            </w:pPr>
            <w:r>
              <w:rPr>
                <w:sz w:val="18"/>
              </w:rPr>
              <w:t>Quản lý mô tả, sức chứa, ảnh và tiện nghi</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Tiện nghi</w:t>
            </w:r>
          </w:p>
        </w:tc>
        <w:tc>
          <w:tcPr>
            <w:tcW w:type="dxa" w:w="6860"/>
            <w:vAlign w:val="center"/>
            <w:tcMar>
              <w:top w:w="95" w:type="dxa"/>
              <w:left w:w="95" w:type="dxa"/>
              <w:bottom w:w="95" w:type="dxa"/>
              <w:right w:w="95" w:type="dxa"/>
            </w:tcMar>
            <w:shd w:fill="F5F7FA"/>
          </w:tcPr>
          <w:p>
            <w:pPr>
              <w:spacing w:after="20" w:before="20" w:line="259" w:lineRule="auto"/>
            </w:pPr>
            <w:r>
              <w:rPr>
                <w:sz w:val="18"/>
              </w:rPr>
              <w:t>Thêm, sửa, xóa các tiện nghi dùng chung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Khách hàng</w:t>
            </w:r>
          </w:p>
        </w:tc>
        <w:tc>
          <w:tcPr>
            <w:tcW w:type="dxa" w:w="6860"/>
            <w:vAlign w:val="center"/>
            <w:tcMar>
              <w:top w:w="95" w:type="dxa"/>
              <w:left w:w="95" w:type="dxa"/>
              <w:bottom w:w="95" w:type="dxa"/>
              <w:right w:w="95" w:type="dxa"/>
            </w:tcMar>
            <w:shd w:fill="FFFFFF"/>
          </w:tcPr>
          <w:p>
            <w:pPr>
              <w:spacing w:after="20" w:before="20" w:line="259" w:lineRule="auto"/>
            </w:pPr>
            <w:r>
              <w:rPr>
                <w:sz w:val="18"/>
              </w:rPr>
              <w:t>Tìm kiếm, phân trang và thay đổi trạng thái tài khoản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Nhân viên</w:t>
            </w:r>
          </w:p>
        </w:tc>
        <w:tc>
          <w:tcPr>
            <w:tcW w:type="dxa" w:w="6860"/>
            <w:vAlign w:val="center"/>
            <w:tcMar>
              <w:top w:w="95" w:type="dxa"/>
              <w:left w:w="95" w:type="dxa"/>
              <w:bottom w:w="95" w:type="dxa"/>
              <w:right w:w="95" w:type="dxa"/>
            </w:tcMar>
            <w:shd w:fill="F5F7FA"/>
          </w:tcPr>
          <w:p>
            <w:pPr>
              <w:spacing w:after="20" w:before="20" w:line="259" w:lineRule="auto"/>
            </w:pPr>
            <w:r>
              <w:rPr>
                <w:sz w:val="18"/>
              </w:rPr>
              <w:t>Tạo, cập nhật, xóa, thay đổi trạng thái và gán vai trò</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Vai trò</w:t>
            </w:r>
          </w:p>
        </w:tc>
        <w:tc>
          <w:tcPr>
            <w:tcW w:type="dxa" w:w="6860"/>
            <w:vAlign w:val="center"/>
            <w:tcMar>
              <w:top w:w="95" w:type="dxa"/>
              <w:left w:w="95" w:type="dxa"/>
              <w:bottom w:w="95" w:type="dxa"/>
              <w:right w:w="95" w:type="dxa"/>
            </w:tcMar>
            <w:shd w:fill="FFFFFF"/>
          </w:tcPr>
          <w:p>
            <w:pPr>
              <w:spacing w:after="20" w:before="20" w:line="259" w:lineRule="auto"/>
            </w:pPr>
            <w:r>
              <w:rPr>
                <w:sz w:val="18"/>
              </w:rPr>
              <w:t>Tạo nhóm quyền, gán hoặc gỡ khỏi nhân viên, xóa vai trò</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Giảm giá</w:t>
            </w:r>
          </w:p>
        </w:tc>
        <w:tc>
          <w:tcPr>
            <w:tcW w:type="dxa" w:w="6860"/>
            <w:vAlign w:val="center"/>
            <w:tcMar>
              <w:top w:w="95" w:type="dxa"/>
              <w:left w:w="95" w:type="dxa"/>
              <w:bottom w:w="95" w:type="dxa"/>
              <w:right w:w="95" w:type="dxa"/>
            </w:tcMar>
            <w:shd w:fill="F5F7FA"/>
          </w:tcPr>
          <w:p>
            <w:pPr>
              <w:spacing w:after="20" w:before="20" w:line="259" w:lineRule="auto"/>
            </w:pPr>
            <w:r>
              <w:rPr>
                <w:sz w:val="18"/>
              </w:rPr>
              <w:t>Quản lý mã, tỷ lệ và khoảng hiệu lực</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Giá theo mùa</w:t>
            </w:r>
          </w:p>
        </w:tc>
        <w:tc>
          <w:tcPr>
            <w:tcW w:type="dxa" w:w="6860"/>
            <w:vAlign w:val="center"/>
            <w:tcMar>
              <w:top w:w="95" w:type="dxa"/>
              <w:left w:w="95" w:type="dxa"/>
              <w:bottom w:w="95" w:type="dxa"/>
              <w:right w:w="95" w:type="dxa"/>
            </w:tcMar>
            <w:shd w:fill="FFFFFF"/>
          </w:tcPr>
          <w:p>
            <w:pPr>
              <w:spacing w:after="20" w:before="20" w:line="259" w:lineRule="auto"/>
            </w:pPr>
            <w:r>
              <w:rPr>
                <w:sz w:val="18"/>
              </w:rPr>
              <w:t>Tạo lịch theo phòng, hệ số giá, bật tắt và chỉnh sửa</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Bảo trì</w:t>
            </w:r>
          </w:p>
        </w:tc>
        <w:tc>
          <w:tcPr>
            <w:tcW w:type="dxa" w:w="6860"/>
            <w:vAlign w:val="center"/>
            <w:tcMar>
              <w:top w:w="95" w:type="dxa"/>
              <w:left w:w="95" w:type="dxa"/>
              <w:bottom w:w="95" w:type="dxa"/>
              <w:right w:w="95" w:type="dxa"/>
            </w:tcMar>
            <w:shd w:fill="F5F7FA"/>
          </w:tcPr>
          <w:p>
            <w:pPr>
              <w:spacing w:after="20" w:before="20" w:line="259" w:lineRule="auto"/>
            </w:pPr>
            <w:r>
              <w:rPr>
                <w:sz w:val="18"/>
              </w:rPr>
              <w:t>Ghi nhận công việc, chi phí, trạng thái và ngày hoàn thành</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Blog</w:t>
            </w:r>
          </w:p>
        </w:tc>
        <w:tc>
          <w:tcPr>
            <w:tcW w:type="dxa" w:w="6860"/>
            <w:vAlign w:val="center"/>
            <w:tcMar>
              <w:top w:w="95" w:type="dxa"/>
              <w:left w:w="95" w:type="dxa"/>
              <w:bottom w:w="95" w:type="dxa"/>
              <w:right w:w="95" w:type="dxa"/>
            </w:tcMar>
            <w:shd w:fill="FFFFFF"/>
          </w:tcPr>
          <w:p>
            <w:pPr>
              <w:spacing w:after="20" w:before="20" w:line="259" w:lineRule="auto"/>
            </w:pPr>
            <w:r>
              <w:rPr>
                <w:sz w:val="18"/>
              </w:rPr>
              <w:t>Soạn bài, tạo nháp AI, xem trước, xuất bản và gỡ xuất bản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Đánh giá</w:t>
            </w:r>
          </w:p>
        </w:tc>
        <w:tc>
          <w:tcPr>
            <w:tcW w:type="dxa" w:w="6860"/>
            <w:vAlign w:val="center"/>
            <w:tcMar>
              <w:top w:w="95" w:type="dxa"/>
              <w:left w:w="95" w:type="dxa"/>
              <w:bottom w:w="95" w:type="dxa"/>
              <w:right w:w="95" w:type="dxa"/>
            </w:tcMar>
            <w:shd w:fill="F5F7FA"/>
          </w:tcPr>
          <w:p>
            <w:pPr>
              <w:spacing w:after="20" w:before="20" w:line="259" w:lineRule="auto"/>
            </w:pPr>
            <w:r>
              <w:rPr>
                <w:sz w:val="18"/>
              </w:rPr>
              <w:t>Xem và xóa đánh giá</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Nhật ký</w:t>
            </w:r>
          </w:p>
        </w:tc>
        <w:tc>
          <w:tcPr>
            <w:tcW w:type="dxa" w:w="6860"/>
            <w:vAlign w:val="center"/>
            <w:tcMar>
              <w:top w:w="95" w:type="dxa"/>
              <w:left w:w="95" w:type="dxa"/>
              <w:bottom w:w="95" w:type="dxa"/>
              <w:right w:w="95" w:type="dxa"/>
            </w:tcMar>
            <w:shd w:fill="FFFFFF"/>
          </w:tcPr>
          <w:p>
            <w:pPr>
              <w:spacing w:after="20" w:before="20" w:line="259" w:lineRule="auto"/>
            </w:pPr>
            <w:r>
              <w:rPr>
                <w:sz w:val="18"/>
              </w:rPr>
              <w:t>Tra cứu các sự kiện đặt phòng, nhận trả phòng và thanh toán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Thống kê AI</w:t>
            </w:r>
          </w:p>
        </w:tc>
        <w:tc>
          <w:tcPr>
            <w:tcW w:type="dxa" w:w="6860"/>
            <w:vAlign w:val="center"/>
            <w:tcMar>
              <w:top w:w="95" w:type="dxa"/>
              <w:left w:w="95" w:type="dxa"/>
              <w:bottom w:w="95" w:type="dxa"/>
              <w:right w:w="95" w:type="dxa"/>
            </w:tcMar>
            <w:shd w:fill="F5F7FA"/>
          </w:tcPr>
          <w:p>
            <w:pPr>
              <w:spacing w:after="20" w:before="20" w:line="259" w:lineRule="auto"/>
            </w:pPr>
            <w:r>
              <w:rPr>
                <w:sz w:val="18"/>
              </w:rPr>
              <w:t>Hỏi dữ liệu bằng ngôn ngữ tự nhiên và hiển thị kết quả</w:t>
            </w:r>
          </w:p>
        </w:tc>
      </w:tr>
    </w:tbl>
    <w:p>
      <w:pPr>
        <w:spacing w:after="40" w:before="0" w:line="60" w:lineRule="exact"/>
      </w:pPr>
    </w:p>
    <w:p>
      <w:r>
        <w:t xml:space="preserve">Danh mục quyền chi tiết trong </w:t>
      </w:r>
      <w:r>
        <w:rPr>
          <w:rFonts w:ascii="Consolas" w:hAnsi="Consolas"/>
          <w:sz w:val="18"/>
        </w:rPr>
        <w:t>middleware/permission.js</w:t>
      </w:r>
      <w:r>
        <w:t xml:space="preserve"> rộng hơn số nơi đã áp dụng kiểm tra quyền. Khi thêm một nút trên giao diện cần kiểm tra cả API tương ứng, không chỉ quy tắc hiện hoặc ẩn nút.</w:t>
      </w:r>
    </w:p>
    <w:p>
      <w:bookmarkStart w:id="7" w:name="chapter_7"/>
      <w:pPr>
        <w:pStyle w:val="Heading1"/>
      </w:pPr>
      <w:r>
        <w:t>7 Quy trình nghiệp vụ</w:t>
      </w:r>
      <w:bookmarkEnd w:id="7"/>
    </w:p>
    <w:p>
      <w:pPr>
        <w:pStyle w:val="Heading2"/>
      </w:pPr>
      <w:r>
        <w:t>7 1 Tạo đặt phòng trên website</w:t>
      </w:r>
    </w:p>
    <w:p>
      <w:pPr>
        <w:ind w:left="255" w:hanging="255"/>
      </w:pPr>
      <w:r>
        <w:t>1. Khách chọn phòng, khoảng ngày, số người và mã giảm giá.</w:t>
      </w:r>
    </w:p>
    <w:p>
      <w:pPr>
        <w:ind w:left="255" w:hanging="255"/>
      </w:pPr>
      <w:r>
        <w:t xml:space="preserve">2. Frontend lấy giá qua </w:t>
      </w:r>
      <w:r>
        <w:rPr>
          <w:rFonts w:ascii="Consolas" w:hAnsi="Consolas"/>
          <w:sz w:val="18"/>
        </w:rPr>
        <w:t>/api/room/calculate-price</w:t>
      </w:r>
      <w:r>
        <w:t>, lấy ngày đã đặt và lưu biểu mẫu vào Zustand.</w:t>
      </w:r>
    </w:p>
    <w:p>
      <w:pPr>
        <w:ind w:left="255" w:hanging="255"/>
      </w:pPr>
      <w:r>
        <w:t xml:space="preserve">3. Khách đăng nhập; nếu đặt hộ thì frontend tạo Guest qua </w:t>
      </w:r>
      <w:r>
        <w:rPr>
          <w:rFonts w:ascii="Consolas" w:hAnsi="Consolas"/>
          <w:sz w:val="18"/>
        </w:rPr>
        <w:t>/api/auth/guest</w:t>
      </w:r>
      <w:r>
        <w:t>.</w:t>
      </w:r>
    </w:p>
    <w:p>
      <w:pPr>
        <w:ind w:left="255" w:hanging="255"/>
      </w:pPr>
      <w:r>
        <w:t xml:space="preserve">4. </w:t>
      </w:r>
      <w:r>
        <w:rPr>
          <w:rFonts w:ascii="Consolas" w:hAnsi="Consolas"/>
          <w:sz w:val="18"/>
        </w:rPr>
        <w:t>POST /api/booking</w:t>
      </w:r>
      <w:r>
        <w:t xml:space="preserve"> xác minh người dùng, kiểm tra BookingSchema và lấy </w:t>
      </w:r>
      <w:r>
        <w:rPr>
          <w:rFonts w:ascii="Consolas" w:hAnsi="Consolas"/>
          <w:sz w:val="18"/>
        </w:rPr>
        <w:t>customerId</w:t>
      </w:r>
      <w:r>
        <w:t xml:space="preserve"> từ phiên đăng nhập.</w:t>
      </w:r>
    </w:p>
    <w:p>
      <w:pPr>
        <w:ind w:left="255" w:hanging="255"/>
      </w:pPr>
      <w:r>
        <w:t>5. Service kiểm tra lịch trùng theo người đặt hoặc khách được đặt hộ; repository tạo Booking và BookingItem.</w:t>
      </w:r>
    </w:p>
    <w:p>
      <w:pPr>
        <w:ind w:left="255" w:hanging="255"/>
      </w:pPr>
      <w:r>
        <w:t>6. Backend gọi Pusher, gửi email và ghi AuditLog.</w:t>
      </w:r>
    </w:p>
    <w:p>
      <w:pPr>
        <w:ind w:left="255" w:hanging="255"/>
      </w:pPr>
      <w:r>
        <w:t xml:space="preserve">7. Frontend gọi </w:t>
      </w:r>
      <w:r>
        <w:rPr>
          <w:rFonts w:ascii="Consolas" w:hAnsi="Consolas"/>
          <w:sz w:val="18"/>
        </w:rPr>
        <w:t>/api/payment</w:t>
      </w:r>
      <w:r>
        <w:t>. Tiền mặt được ghi nhận, còn QR nhận URL chuyển sang PayOS.</w:t>
      </w:r>
    </w:p>
    <w:p>
      <w:pPr>
        <w:ind w:left="255" w:hanging="255"/>
      </w:pPr>
      <w:r>
        <w:t xml:space="preserve">8. Khách xem kết quả ở </w:t>
      </w:r>
      <w:r>
        <w:rPr>
          <w:rFonts w:ascii="Consolas" w:hAnsi="Consolas"/>
          <w:sz w:val="18"/>
        </w:rPr>
        <w:t>/profile/bookings</w:t>
      </w:r>
      <w:r>
        <w:t>.</w:t>
      </w:r>
    </w:p>
    <w:p>
      <w:r>
        <w:t xml:space="preserve">Kiểm tra lịch trong bước 5 hiện dựa trên khách hàng hoặc Guest. Chưa có kiểm tra khóa phòng đủ chặt theo </w:t>
      </w:r>
      <w:r>
        <w:rPr>
          <w:rFonts w:ascii="Consolas" w:hAnsi="Consolas"/>
          <w:sz w:val="18"/>
        </w:rPr>
        <w:t>roomId</w:t>
      </w:r>
      <w:r>
        <w:t xml:space="preserve"> ngay trong thao tác tạo đơn để ngăn hai người khác nhau đặt cùng một phòng đồng thời. Đây là điểm cần ưu tiên trước khi dùng thật.</w:t>
      </w:r>
    </w:p>
    <w:p>
      <w:pPr>
        <w:pStyle w:val="Heading2"/>
      </w:pPr>
      <w:r>
        <w:t>7 2 Tạo đặt phòng tại quầy</w:t>
      </w:r>
    </w:p>
    <w:p>
      <w:r>
        <w:t xml:space="preserve">Nhân viên tìm khách theo giấy tờ hoặc tạo khách hàng mới, chọn phòng, nhập thông tin đặt rồi ghi nhận thanh toán. Chuỗi gọi API được tổ chức trong </w:t>
      </w:r>
      <w:r>
        <w:rPr>
          <w:rFonts w:ascii="Consolas" w:hAnsi="Consolas"/>
          <w:sz w:val="18"/>
        </w:rPr>
        <w:t>src/services/ApiService.ts</w:t>
      </w:r>
      <w:r>
        <w:t xml:space="preserve">: tạo khách nếu cần, tạo booking nhân viên, sau đó tạo payment với trạng thái </w:t>
      </w:r>
      <w:r>
        <w:rPr>
          <w:rFonts w:ascii="Consolas" w:hAnsi="Consolas"/>
          <w:sz w:val="18"/>
        </w:rPr>
        <w:t>COMPLETED</w:t>
      </w:r>
      <w:r>
        <w:t>.</w:t>
      </w:r>
    </w:p>
    <w:p>
      <w:r>
        <w:t xml:space="preserve">Trong controller hiện tại, việc kiểm tra </w:t>
      </w:r>
      <w:r>
        <w:rPr>
          <w:rFonts w:ascii="Consolas" w:hAnsi="Consolas"/>
          <w:sz w:val="18"/>
        </w:rPr>
        <w:t>BOOKING_CREATE</w:t>
      </w:r>
      <w:r>
        <w:t xml:space="preserve"> xảy ra sau khi gọi service tạo đơn. Cần chuyển kiểm tra quyền lên trước thao tác ghi dữ liệu để phản hồi từ chối thực sự ngăn được tạo đơn.</w:t>
      </w:r>
    </w:p>
    <w:p>
      <w:pPr>
        <w:pStyle w:val="Heading2"/>
      </w:pPr>
      <w:r>
        <w:t>7 3 Nhận phòng và trả phòng</w:t>
      </w:r>
    </w:p>
    <w:p>
      <w:r>
        <w:t xml:space="preserve">Luồng chuyển trạng thái đang được cài đặt trong </w:t>
      </w:r>
      <w:r>
        <w:rPr>
          <w:rFonts w:ascii="Consolas" w:hAnsi="Consolas"/>
          <w:sz w:val="18"/>
        </w:rPr>
        <w:t>confirmStatusRepo</w:t>
      </w:r>
      <w:r>
        <w:t>:</w:t>
      </w:r>
    </w:p>
    <w:p>
      <w:pPr>
        <w:pStyle w:val="BookingCode"/>
        <w:keepNext/>
      </w:pPr>
      <w:r>
        <w:t>PENDING -&gt; CHECKED_IN -&gt; CHECKED_OUT</w:t>
      </w:r>
    </w:p>
    <w:p>
      <w:pPr>
        <w:pStyle w:val="BookingCode"/>
        <w:keepNext/>
      </w:pPr>
      <w:r>
        <w:t xml:space="preserve">            |                 |</w:t>
      </w:r>
    </w:p>
    <w:p>
      <w:pPr>
        <w:pStyle w:val="BookingCode"/>
        <w:keepNext w:val="0"/>
      </w:pPr>
      <w:r>
        <w:t xml:space="preserve">       Room OCCUPIED      Room AVAILABLE</w:t>
      </w:r>
    </w:p>
    <w:p>
      <w:pPr>
        <w:spacing w:after="40"/>
      </w:pPr>
    </w:p>
    <w:p>
      <w:r>
        <w:t xml:space="preserve">Cả hai bước chuyển đều cập nhật các payment của đơn thành </w:t>
      </w:r>
      <w:r>
        <w:rPr>
          <w:rFonts w:ascii="Consolas" w:hAnsi="Consolas"/>
          <w:sz w:val="18"/>
        </w:rPr>
        <w:t>COMPLETED</w:t>
      </w:r>
      <w:r>
        <w:t xml:space="preserve">. </w:t>
      </w:r>
      <w:r>
        <w:rPr>
          <w:rFonts w:ascii="Consolas" w:hAnsi="Consolas"/>
          <w:sz w:val="18"/>
        </w:rPr>
        <w:t>CONFIRMED</w:t>
      </w:r>
      <w:r>
        <w:t xml:space="preserve"> và </w:t>
      </w:r>
      <w:r>
        <w:rPr>
          <w:rFonts w:ascii="Consolas" w:hAnsi="Consolas"/>
          <w:sz w:val="18"/>
        </w:rPr>
        <w:t>NO_SHOW</w:t>
      </w:r>
      <w:r>
        <w:t xml:space="preserve"> có trong enum nhưng không nằm trong luồng chuyển trạng thái này. Vì vậy cần tách rõ xác nhận thu tiền với xác nhận nhận phòng khi hoàn thiện quy trình.</w:t>
      </w:r>
    </w:p>
    <w:p>
      <w:pPr>
        <w:pStyle w:val="Heading2"/>
      </w:pPr>
      <w:r>
        <w:t>7 4 Hủy và xóa đơn</w:t>
      </w:r>
    </w:p>
    <w:p>
      <w:r>
        <w:t xml:space="preserve">Khách gọi </w:t>
      </w:r>
      <w:r>
        <w:rPr>
          <w:rFonts w:ascii="Consolas" w:hAnsi="Consolas"/>
          <w:sz w:val="18"/>
        </w:rPr>
        <w:t>DELETE /api/booking/:id</w:t>
      </w:r>
      <w:r>
        <w:t xml:space="preserve"> nhưng backend hiện chuyển trạng thái đơn sang </w:t>
      </w:r>
      <w:r>
        <w:rPr>
          <w:rFonts w:ascii="Consolas" w:hAnsi="Consolas"/>
          <w:sz w:val="18"/>
        </w:rPr>
        <w:t>CANCELLED</w:t>
      </w:r>
      <w:r>
        <w:t xml:space="preserve">, payment sang </w:t>
      </w:r>
      <w:r>
        <w:rPr>
          <w:rFonts w:ascii="Consolas" w:hAnsi="Consolas"/>
          <w:sz w:val="18"/>
        </w:rPr>
        <w:t>FAILED</w:t>
      </w:r>
      <w:r>
        <w:t xml:space="preserve"> và phòng về </w:t>
      </w:r>
      <w:r>
        <w:rPr>
          <w:rFonts w:ascii="Consolas" w:hAnsi="Consolas"/>
          <w:sz w:val="18"/>
        </w:rPr>
        <w:t>AVAILABLE</w:t>
      </w:r>
      <w:r>
        <w:t xml:space="preserve">; đó là hủy logic, không xóa bản ghi. Nhân viên gọi </w:t>
      </w:r>
      <w:r>
        <w:rPr>
          <w:rFonts w:ascii="Consolas" w:hAnsi="Consolas"/>
          <w:sz w:val="18"/>
        </w:rPr>
        <w:t>PUT /api/booking/cancelled/:id</w:t>
      </w:r>
      <w:r>
        <w:t xml:space="preserve"> thì payment được đặt thành </w:t>
      </w:r>
      <w:r>
        <w:rPr>
          <w:rFonts w:ascii="Consolas" w:hAnsi="Consolas"/>
          <w:sz w:val="18"/>
        </w:rPr>
        <w:t>REFUNDED</w:t>
      </w:r>
      <w:r>
        <w:t>. Mã nguồn này chỉ đổi trạng thái dữ liệu, chưa thể hiện thao tác hoàn tiền thực tế qua PayOS.</w:t>
      </w:r>
    </w:p>
    <w:p>
      <w:r>
        <w:rPr>
          <w:rFonts w:ascii="Consolas" w:hAnsi="Consolas"/>
          <w:sz w:val="18"/>
        </w:rPr>
        <w:t>DELETE /api/booking/employee/:id</w:t>
      </w:r>
      <w:r>
        <w:t xml:space="preserve"> xóa các BookingItem, Payment rồi xóa Booking. Nếu đơn còn Review liên quan, ràng buộc dữ liệu có thể ngăn xóa. Việc giữ lịch sử và sử dụng hủy logic thường phù hợp hơn với dữ liệu kinh doanh.</w:t>
      </w:r>
    </w:p>
    <w:p>
      <w:pPr>
        <w:pStyle w:val="Heading2"/>
      </w:pPr>
      <w:r>
        <w:t>7 5 Tính giá và giá theo mùa</w:t>
      </w:r>
    </w:p>
    <w:p>
      <w:r>
        <w:t xml:space="preserve">API tính giá duyệt từng ngày từ ngày nhận đến trước ngày trả. Ngày nằm trong một khoảng mùa sử dụng </w:t>
      </w:r>
      <w:r>
        <w:rPr>
          <w:rFonts w:ascii="Consolas" w:hAnsi="Consolas"/>
          <w:sz w:val="18"/>
        </w:rPr>
        <w:t>Room.currentPrice</w:t>
      </w:r>
      <w:r>
        <w:t xml:space="preserve">; ngày ngoài mùa dùng </w:t>
      </w:r>
      <w:r>
        <w:rPr>
          <w:rFonts w:ascii="Consolas" w:hAnsi="Consolas"/>
          <w:sz w:val="18"/>
        </w:rPr>
        <w:t>Room.originalPrice</w:t>
      </w:r>
      <w:r>
        <w:t xml:space="preserve">. API trả </w:t>
      </w:r>
      <w:r>
        <w:rPr>
          <w:rFonts w:ascii="Consolas" w:hAnsi="Consolas"/>
          <w:sz w:val="18"/>
        </w:rPr>
        <w:t>total</w:t>
      </w:r>
      <w:r>
        <w:t xml:space="preserve">, </w:t>
      </w:r>
      <w:r>
        <w:rPr>
          <w:rFonts w:ascii="Consolas" w:hAnsi="Consolas"/>
          <w:sz w:val="18"/>
        </w:rPr>
        <w:t>currentPrice</w:t>
      </w:r>
      <w:r>
        <w:t xml:space="preserve">, </w:t>
      </w:r>
      <w:r>
        <w:rPr>
          <w:rFonts w:ascii="Consolas" w:hAnsi="Consolas"/>
          <w:sz w:val="18"/>
        </w:rPr>
        <w:t>originalPrice</w:t>
      </w:r>
      <w:r>
        <w:t xml:space="preserve"> và </w:t>
      </w:r>
      <w:r>
        <w:rPr>
          <w:rFonts w:ascii="Consolas" w:hAnsi="Consolas"/>
          <w:sz w:val="18"/>
        </w:rPr>
        <w:t>displayPrice</w:t>
      </w:r>
      <w:r>
        <w:t>.</w:t>
      </w:r>
    </w:p>
    <w:p>
      <w:r>
        <w:t xml:space="preserve">Khi tạo mùa, repository tính </w:t>
      </w:r>
      <w:r>
        <w:rPr>
          <w:rFonts w:ascii="Consolas" w:hAnsi="Consolas"/>
          <w:sz w:val="18"/>
        </w:rPr>
        <w:t>originalPrice × multiplier</w:t>
      </w:r>
      <w:r>
        <w:t xml:space="preserve"> và cập nhật ngay </w:t>
      </w:r>
      <w:r>
        <w:rPr>
          <w:rFonts w:ascii="Consolas" w:hAnsi="Consolas"/>
          <w:sz w:val="18"/>
        </w:rPr>
        <w:t>currentPrice</w:t>
      </w:r>
      <w:r>
        <w:t xml:space="preserve">, dù bản ghi mùa được tạo với </w:t>
      </w:r>
      <w:r>
        <w:rPr>
          <w:rFonts w:ascii="Consolas" w:hAnsi="Consolas"/>
          <w:sz w:val="18"/>
        </w:rPr>
        <w:t>isActive=false</w:t>
      </w:r>
      <w:r>
        <w:t xml:space="preserve">. Hai tác vụ định kỳ chạy lúc 00 giờ theo </w:t>
      </w:r>
      <w:r>
        <w:rPr>
          <w:rFonts w:ascii="Consolas" w:hAnsi="Consolas"/>
          <w:sz w:val="18"/>
        </w:rPr>
        <w:t>Asia/Ho_Chi_Minh</w:t>
      </w:r>
      <w:r>
        <w:t xml:space="preserve"> để kích hoạt mùa và xử lý mùa hết hạn. Bật hoặc tắt thủ công cũng thay đổi giá hiện tại của phòng.</w:t>
      </w:r>
    </w:p>
    <w:p>
      <w:r>
        <w:t xml:space="preserve">Cách lưu một </w:t>
      </w:r>
      <w:r>
        <w:rPr>
          <w:rFonts w:ascii="Consolas" w:hAnsi="Consolas"/>
          <w:sz w:val="18"/>
        </w:rPr>
        <w:t>currentPrice</w:t>
      </w:r>
      <w:r>
        <w:t xml:space="preserve"> chung khiến nhiều mùa có hệ số khác nhau dễ làm giá một khoảng đặt không khớp mong muốn. Khi nâng cấp, nên tính giá từng đêm bằng hệ số của mùa áp dụng cho chính đêm đó, đồng thời thống nhất quy tắc ngày cuối mùa và múi giờ.</w:t>
      </w:r>
    </w:p>
    <w:p>
      <w:pPr>
        <w:pStyle w:val="Heading2"/>
      </w:pPr>
      <w:r>
        <w:t>7 6 Thanh toán QR</w:t>
      </w:r>
    </w:p>
    <w:p>
      <w:r>
        <w:t xml:space="preserve">Backend tạo </w:t>
      </w:r>
      <w:r>
        <w:rPr>
          <w:rFonts w:ascii="Consolas" w:hAnsi="Consolas"/>
          <w:sz w:val="18"/>
        </w:rPr>
        <w:t>orderCode</w:t>
      </w:r>
      <w:r>
        <w:t xml:space="preserve">, gọi PayOS tạo liên kết và lưu mã đó vào </w:t>
      </w:r>
      <w:r>
        <w:rPr>
          <w:rFonts w:ascii="Consolas" w:hAnsi="Consolas"/>
          <w:sz w:val="18"/>
        </w:rPr>
        <w:t>Payment.transactionId</w:t>
      </w:r>
      <w:r>
        <w:t xml:space="preserve">. Khi nhận </w:t>
      </w:r>
      <w:r>
        <w:rPr>
          <w:rFonts w:ascii="Consolas" w:hAnsi="Consolas"/>
          <w:sz w:val="18"/>
        </w:rPr>
        <w:t>PAID</w:t>
      </w:r>
      <w:r>
        <w:t xml:space="preserve">, repository đổi payment thành </w:t>
      </w:r>
      <w:r>
        <w:rPr>
          <w:rFonts w:ascii="Consolas" w:hAnsi="Consolas"/>
          <w:sz w:val="18"/>
        </w:rPr>
        <w:t>COMPLETED</w:t>
      </w:r>
      <w:r>
        <w:t xml:space="preserve">. Khi nhận </w:t>
      </w:r>
      <w:r>
        <w:rPr>
          <w:rFonts w:ascii="Consolas" w:hAnsi="Consolas"/>
          <w:sz w:val="18"/>
        </w:rPr>
        <w:t>CANCELLED</w:t>
      </w:r>
      <w:r>
        <w:t xml:space="preserve">, repository đặt payment thành </w:t>
      </w:r>
      <w:r>
        <w:rPr>
          <w:rFonts w:ascii="Consolas" w:hAnsi="Consolas"/>
          <w:sz w:val="18"/>
        </w:rPr>
        <w:t>FAILED</w:t>
      </w:r>
      <w:r>
        <w:t xml:space="preserve"> và booking thành </w:t>
      </w:r>
      <w:r>
        <w:rPr>
          <w:rFonts w:ascii="Consolas" w:hAnsi="Consolas"/>
          <w:sz w:val="18"/>
        </w:rPr>
        <w:t>CANCELLED</w:t>
      </w:r>
      <w:r>
        <w:t>.</w:t>
      </w:r>
    </w:p>
    <w:p>
      <w:r>
        <w:t xml:space="preserve">Hai trang kết quả của frontend lấy </w:t>
      </w:r>
      <w:r>
        <w:rPr>
          <w:rFonts w:ascii="Consolas" w:hAnsi="Consolas"/>
          <w:sz w:val="18"/>
        </w:rPr>
        <w:t>status</w:t>
      </w:r>
      <w:r>
        <w:t xml:space="preserve"> và </w:t>
      </w:r>
      <w:r>
        <w:rPr>
          <w:rFonts w:ascii="Consolas" w:hAnsi="Consolas"/>
          <w:sz w:val="18"/>
        </w:rPr>
        <w:t>orderCode</w:t>
      </w:r>
      <w:r>
        <w:t xml:space="preserve"> từ URL rồi gửi tới </w:t>
      </w:r>
      <w:r>
        <w:rPr>
          <w:rFonts w:ascii="Consolas" w:hAnsi="Consolas"/>
          <w:sz w:val="18"/>
        </w:rPr>
        <w:t>/api/payment/webhook/payos</w:t>
      </w:r>
      <w:r>
        <w:t>. Controller hiện nhận trực tiếp hai trường này và chưa xác minh chữ ký webhook. Vì vậy trang kết quả hiện chưa đủ để làm bằng chứng đã thu tiền; cần đối soát từ PayOS ở máy chủ trước khi xác nhận giao dịch.</w:t>
      </w:r>
    </w:p>
    <w:p>
      <w:pPr>
        <w:pStyle w:val="Heading2"/>
      </w:pPr>
      <w:r>
        <w:t>7 7 Bảo trì</w:t>
      </w:r>
    </w:p>
    <w:p>
      <w:r>
        <w:t xml:space="preserve">Tạo MaintenanceRecord đồng thời đổi Room sang </w:t>
      </w:r>
      <w:r>
        <w:rPr>
          <w:rFonts w:ascii="Consolas" w:hAnsi="Consolas"/>
          <w:sz w:val="18"/>
        </w:rPr>
        <w:t>MAINTENANCE</w:t>
      </w:r>
      <w:r>
        <w:t xml:space="preserve">. Hoàn tất công việc ghi ngày kết thúc và trả phòng về </w:t>
      </w:r>
      <w:r>
        <w:rPr>
          <w:rFonts w:ascii="Consolas" w:hAnsi="Consolas"/>
          <w:sz w:val="18"/>
        </w:rPr>
        <w:t>AVAILABLE</w:t>
      </w:r>
      <w:r>
        <w:t xml:space="preserve">. Xóa bản ghi bảo trì cũng trả phòng về </w:t>
      </w:r>
      <w:r>
        <w:rPr>
          <w:rFonts w:ascii="Consolas" w:hAnsi="Consolas"/>
          <w:sz w:val="18"/>
        </w:rPr>
        <w:t>AVAILABLE</w:t>
      </w:r>
      <w:r>
        <w:t>. Cần kiểm tra xung đột với lưu trú hoặc công việc bảo trì khác trước khi cập nhật trạng thái phòng.</w:t>
      </w:r>
    </w:p>
    <w:p>
      <w:bookmarkStart w:id="8" w:name="chapter_8"/>
      <w:pPr>
        <w:pStyle w:val="Heading1"/>
      </w:pPr>
      <w:r>
        <w:t>8 Mô hình cơ sở dữ liệu</w:t>
      </w:r>
      <w:bookmarkEnd w:id="8"/>
    </w:p>
    <w:p>
      <w:r>
        <w:t xml:space="preserve">Nguồn chuẩn là </w:t>
      </w:r>
      <w:r>
        <w:rPr>
          <w:rFonts w:ascii="Consolas" w:hAnsi="Consolas"/>
          <w:sz w:val="18"/>
        </w:rPr>
        <w:t>booking_Backend/prisma/schema.prisma</w:t>
      </w:r>
      <w:r>
        <w:t xml:space="preserve">. Khóa chính của các mô hình là chuỗi UUID. Tiền đặt phòng và thanh toán dùng </w:t>
      </w:r>
      <w:r>
        <w:rPr>
          <w:rFonts w:ascii="Consolas" w:hAnsi="Consolas"/>
          <w:sz w:val="18"/>
        </w:rPr>
        <w:t>Decimal(10,2)</w:t>
      </w:r>
      <w:r>
        <w:t xml:space="preserve">; hệ số mùa và phần trăm giảm giá dùng </w:t>
      </w:r>
      <w:r>
        <w:rPr>
          <w:rFonts w:ascii="Consolas" w:hAnsi="Consolas"/>
          <w:sz w:val="18"/>
        </w:rPr>
        <w:t>Decimal(5,2)</w:t>
      </w:r>
      <w:r>
        <w:t>.</w:t>
      </w:r>
    </w:p>
    <w:p>
      <w:pPr>
        <w:pStyle w:val="Heading2"/>
      </w:pPr>
      <w:r>
        <w:t>8 1 Các nhóm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58"/>
        <w:gridCol w:w="4649"/>
      </w:tblGrid>
      <w:tr>
        <w:trPr>
          <w:cantSplit/>
          <w:tblHeader/>
        </w:trPr>
        <w:tc>
          <w:tcPr>
            <w:tcW w:type="dxa" w:w="1757"/>
            <w:vAlign w:val="center"/>
            <w:tcMar>
              <w:top w:w="95" w:type="dxa"/>
              <w:left w:w="95" w:type="dxa"/>
              <w:bottom w:w="95" w:type="dxa"/>
              <w:right w:w="95" w:type="dxa"/>
            </w:tcMar>
            <w:shd w:fill="DCE6F1"/>
          </w:tcPr>
          <w:p>
            <w:pPr>
              <w:spacing w:after="20" w:before="20" w:line="259" w:lineRule="auto"/>
            </w:pPr>
            <w:r>
              <w:rPr>
                <w:b/>
                <w:sz w:val="18"/>
              </w:rPr>
              <w:t>Mô hình</w:t>
            </w:r>
          </w:p>
        </w:tc>
        <w:tc>
          <w:tcPr>
            <w:tcW w:type="dxa" w:w="3458"/>
            <w:vAlign w:val="center"/>
            <w:tcMar>
              <w:top w:w="95" w:type="dxa"/>
              <w:left w:w="95" w:type="dxa"/>
              <w:bottom w:w="95" w:type="dxa"/>
              <w:right w:w="95" w:type="dxa"/>
            </w:tcMar>
            <w:shd w:fill="DCE6F1"/>
          </w:tcPr>
          <w:p>
            <w:pPr>
              <w:spacing w:after="20" w:before="20" w:line="259" w:lineRule="auto"/>
            </w:pPr>
            <w:r>
              <w:rPr>
                <w:b/>
                <w:sz w:val="18"/>
              </w:rPr>
              <w:t>Trường tiêu biểu</w:t>
            </w:r>
          </w:p>
        </w:tc>
        <w:tc>
          <w:tcPr>
            <w:tcW w:type="dxa" w:w="4649"/>
            <w:vAlign w:val="center"/>
            <w:tcMar>
              <w:top w:w="95" w:type="dxa"/>
              <w:left w:w="95" w:type="dxa"/>
              <w:bottom w:w="95" w:type="dxa"/>
              <w:right w:w="95" w:type="dxa"/>
            </w:tcMar>
            <w:shd w:fill="DCE6F1"/>
          </w:tcPr>
          <w:p>
            <w:pPr>
              <w:spacing w:after="20" w:before="20" w:line="259" w:lineRule="auto"/>
            </w:pPr>
            <w:r>
              <w:rPr>
                <w:b/>
                <w:sz w:val="18"/>
              </w:rPr>
              <w:t>Vai trò và quan hệ</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User</w:t>
            </w:r>
          </w:p>
        </w:tc>
        <w:tc>
          <w:tcPr>
            <w:tcW w:type="dxa" w:w="3458"/>
            <w:vAlign w:val="center"/>
            <w:tcMar>
              <w:top w:w="95" w:type="dxa"/>
              <w:left w:w="95" w:type="dxa"/>
              <w:bottom w:w="95" w:type="dxa"/>
              <w:right w:w="95" w:type="dxa"/>
            </w:tcMar>
            <w:shd w:fill="FFFFFF"/>
          </w:tcPr>
          <w:p>
            <w:pPr>
              <w:spacing w:after="20" w:before="20" w:line="259" w:lineRule="auto"/>
            </w:pPr>
            <w:r>
              <w:rPr>
                <w:sz w:val="18"/>
              </w:rPr>
              <w:t>email, password, userType, status, faceDescriptor</w:t>
            </w:r>
          </w:p>
        </w:tc>
        <w:tc>
          <w:tcPr>
            <w:tcW w:type="dxa" w:w="4649"/>
            <w:vAlign w:val="center"/>
            <w:tcMar>
              <w:top w:w="95" w:type="dxa"/>
              <w:left w:w="95" w:type="dxa"/>
              <w:bottom w:w="95" w:type="dxa"/>
              <w:right w:w="95" w:type="dxa"/>
            </w:tcMar>
            <w:shd w:fill="FFFFFF"/>
          </w:tcPr>
          <w:p>
            <w:pPr>
              <w:spacing w:after="20" w:before="20" w:line="259" w:lineRule="auto"/>
            </w:pPr>
            <w:r>
              <w:rPr>
                <w:sz w:val="18"/>
              </w:rPr>
              <w:t>Tài khoản; email duy nhất; có Customer hoặc Employee</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Customer</w:t>
            </w:r>
          </w:p>
        </w:tc>
        <w:tc>
          <w:tcPr>
            <w:tcW w:type="dxa" w:w="3458"/>
            <w:vAlign w:val="center"/>
            <w:tcMar>
              <w:top w:w="95" w:type="dxa"/>
              <w:left w:w="95" w:type="dxa"/>
              <w:bottom w:w="95" w:type="dxa"/>
              <w:right w:w="95" w:type="dxa"/>
            </w:tcMar>
            <w:shd w:fill="F5F7FA"/>
          </w:tcPr>
          <w:p>
            <w:pPr>
              <w:spacing w:after="20" w:before="20" w:line="259" w:lineRule="auto"/>
            </w:pPr>
            <w:r>
              <w:rPr>
                <w:sz w:val="18"/>
              </w:rPr>
              <w:t>userId, address, city, country, idNumber</w:t>
            </w:r>
          </w:p>
        </w:tc>
        <w:tc>
          <w:tcPr>
            <w:tcW w:type="dxa" w:w="4649"/>
            <w:vAlign w:val="center"/>
            <w:tcMar>
              <w:top w:w="95" w:type="dxa"/>
              <w:left w:w="95" w:type="dxa"/>
              <w:bottom w:w="95" w:type="dxa"/>
              <w:right w:w="95" w:type="dxa"/>
            </w:tcMar>
            <w:shd w:fill="F5F7FA"/>
          </w:tcPr>
          <w:p>
            <w:pPr>
              <w:spacing w:after="20" w:before="20" w:line="259" w:lineRule="auto"/>
            </w:pPr>
            <w:r>
              <w:rPr>
                <w:sz w:val="18"/>
              </w:rPr>
              <w:t>Hồ sơ khách; userId duy nhất; có nhiều Booking và Review</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Guest</w:t>
            </w:r>
          </w:p>
        </w:tc>
        <w:tc>
          <w:tcPr>
            <w:tcW w:type="dxa" w:w="3458"/>
            <w:vAlign w:val="center"/>
            <w:tcMar>
              <w:top w:w="95" w:type="dxa"/>
              <w:left w:w="95" w:type="dxa"/>
              <w:bottom w:w="95" w:type="dxa"/>
              <w:right w:w="95" w:type="dxa"/>
            </w:tcMar>
            <w:shd w:fill="FFFFFF"/>
          </w:tcPr>
          <w:p>
            <w:pPr>
              <w:spacing w:after="20" w:before="20" w:line="259" w:lineRule="auto"/>
            </w:pPr>
            <w:r>
              <w:rPr>
                <w:sz w:val="18"/>
              </w:rPr>
              <w:t>fullName, idNumber, phone, email</w:t>
            </w:r>
          </w:p>
        </w:tc>
        <w:tc>
          <w:tcPr>
            <w:tcW w:type="dxa" w:w="4649"/>
            <w:vAlign w:val="center"/>
            <w:tcMar>
              <w:top w:w="95" w:type="dxa"/>
              <w:left w:w="95" w:type="dxa"/>
              <w:bottom w:w="95" w:type="dxa"/>
              <w:right w:w="95" w:type="dxa"/>
            </w:tcMar>
            <w:shd w:fill="FFFFFF"/>
          </w:tcPr>
          <w:p>
            <w:pPr>
              <w:spacing w:after="20" w:before="20" w:line="259" w:lineRule="auto"/>
            </w:pPr>
            <w:r>
              <w:rPr>
                <w:sz w:val="18"/>
              </w:rPr>
              <w:t>Người được đặt hộ; một Guest có nhiều Booking</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Employee</w:t>
            </w:r>
          </w:p>
        </w:tc>
        <w:tc>
          <w:tcPr>
            <w:tcW w:type="dxa" w:w="3458"/>
            <w:vAlign w:val="center"/>
            <w:tcMar>
              <w:top w:w="95" w:type="dxa"/>
              <w:left w:w="95" w:type="dxa"/>
              <w:bottom w:w="95" w:type="dxa"/>
              <w:right w:w="95" w:type="dxa"/>
            </w:tcMar>
            <w:shd w:fill="F5F7FA"/>
          </w:tcPr>
          <w:p>
            <w:pPr>
              <w:spacing w:after="20" w:before="20" w:line="259" w:lineRule="auto"/>
            </w:pPr>
            <w:r>
              <w:rPr>
                <w:sz w:val="18"/>
              </w:rPr>
              <w:t>userId, position, department, hireDate</w:t>
            </w:r>
          </w:p>
        </w:tc>
        <w:tc>
          <w:tcPr>
            <w:tcW w:type="dxa" w:w="4649"/>
            <w:vAlign w:val="center"/>
            <w:tcMar>
              <w:top w:w="95" w:type="dxa"/>
              <w:left w:w="95" w:type="dxa"/>
              <w:bottom w:w="95" w:type="dxa"/>
              <w:right w:w="95" w:type="dxa"/>
            </w:tcMar>
            <w:shd w:fill="F5F7FA"/>
          </w:tcPr>
          <w:p>
            <w:pPr>
              <w:spacing w:after="20" w:before="20" w:line="259" w:lineRule="auto"/>
            </w:pPr>
            <w:r>
              <w:rPr>
                <w:sz w:val="18"/>
              </w:rPr>
              <w:t>Nhân viên; có vai trò và bài viết</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Role</w:t>
            </w:r>
          </w:p>
        </w:tc>
        <w:tc>
          <w:tcPr>
            <w:tcW w:type="dxa" w:w="3458"/>
            <w:vAlign w:val="center"/>
            <w:tcMar>
              <w:top w:w="95" w:type="dxa"/>
              <w:left w:w="95" w:type="dxa"/>
              <w:bottom w:w="95" w:type="dxa"/>
              <w:right w:w="95" w:type="dxa"/>
            </w:tcMar>
            <w:shd w:fill="FFFFFF"/>
          </w:tcPr>
          <w:p>
            <w:pPr>
              <w:spacing w:after="20" w:before="20" w:line="259" w:lineRule="auto"/>
            </w:pPr>
            <w:r>
              <w:rPr>
                <w:sz w:val="18"/>
              </w:rPr>
              <w:t>name, permissions</w:t>
            </w:r>
          </w:p>
        </w:tc>
        <w:tc>
          <w:tcPr>
            <w:tcW w:type="dxa" w:w="4649"/>
            <w:vAlign w:val="center"/>
            <w:tcMar>
              <w:top w:w="95" w:type="dxa"/>
              <w:left w:w="95" w:type="dxa"/>
              <w:bottom w:w="95" w:type="dxa"/>
              <w:right w:w="95" w:type="dxa"/>
            </w:tcMar>
            <w:shd w:fill="FFFFFF"/>
          </w:tcPr>
          <w:p>
            <w:pPr>
              <w:spacing w:after="20" w:before="20" w:line="259" w:lineRule="auto"/>
            </w:pPr>
            <w:r>
              <w:rPr>
                <w:sz w:val="18"/>
              </w:rPr>
              <w:t>Tên vai trò duy nhất; permissions là JSON</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EmployeeRole</w:t>
            </w:r>
          </w:p>
        </w:tc>
        <w:tc>
          <w:tcPr>
            <w:tcW w:type="dxa" w:w="3458"/>
            <w:vAlign w:val="center"/>
            <w:tcMar>
              <w:top w:w="95" w:type="dxa"/>
              <w:left w:w="95" w:type="dxa"/>
              <w:bottom w:w="95" w:type="dxa"/>
              <w:right w:w="95" w:type="dxa"/>
            </w:tcMar>
            <w:shd w:fill="F5F7FA"/>
          </w:tcPr>
          <w:p>
            <w:pPr>
              <w:spacing w:after="20" w:before="20" w:line="259" w:lineRule="auto"/>
            </w:pPr>
            <w:r>
              <w:rPr>
                <w:sz w:val="18"/>
              </w:rPr>
              <w:t>employeeId, roleId</w:t>
            </w:r>
          </w:p>
        </w:tc>
        <w:tc>
          <w:tcPr>
            <w:tcW w:type="dxa" w:w="4649"/>
            <w:vAlign w:val="center"/>
            <w:tcMar>
              <w:top w:w="95" w:type="dxa"/>
              <w:left w:w="95" w:type="dxa"/>
              <w:bottom w:w="95" w:type="dxa"/>
              <w:right w:w="95" w:type="dxa"/>
            </w:tcMar>
            <w:shd w:fill="F5F7FA"/>
          </w:tcPr>
          <w:p>
            <w:pPr>
              <w:spacing w:after="20" w:before="20" w:line="259" w:lineRule="auto"/>
            </w:pPr>
            <w:r>
              <w:rPr>
                <w:sz w:val="18"/>
              </w:rPr>
              <w:t>Bảng nối nhân viên với vai trò; cặp khóa duy nhất</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RoomType</w:t>
            </w:r>
          </w:p>
        </w:tc>
        <w:tc>
          <w:tcPr>
            <w:tcW w:type="dxa" w:w="3458"/>
            <w:vAlign w:val="center"/>
            <w:tcMar>
              <w:top w:w="95" w:type="dxa"/>
              <w:left w:w="95" w:type="dxa"/>
              <w:bottom w:w="95" w:type="dxa"/>
              <w:right w:w="95" w:type="dxa"/>
            </w:tcMar>
            <w:shd w:fill="FFFFFF"/>
          </w:tcPr>
          <w:p>
            <w:pPr>
              <w:spacing w:after="20" w:before="20" w:line="259" w:lineRule="auto"/>
            </w:pPr>
            <w:r>
              <w:rPr>
                <w:sz w:val="18"/>
              </w:rPr>
              <w:t>name, description, maxOccupancy, photoUrls</w:t>
            </w:r>
          </w:p>
        </w:tc>
        <w:tc>
          <w:tcPr>
            <w:tcW w:type="dxa" w:w="4649"/>
            <w:vAlign w:val="center"/>
            <w:tcMar>
              <w:top w:w="95" w:type="dxa"/>
              <w:left w:w="95" w:type="dxa"/>
              <w:bottom w:w="95" w:type="dxa"/>
              <w:right w:w="95" w:type="dxa"/>
            </w:tcMar>
            <w:shd w:fill="FFFFFF"/>
          </w:tcPr>
          <w:p>
            <w:pPr>
              <w:spacing w:after="20" w:before="20" w:line="259" w:lineRule="auto"/>
            </w:pPr>
            <w:r>
              <w:rPr>
                <w:sz w:val="18"/>
              </w:rPr>
              <w:t>Loại phòng; tên duy nhất; có nhiều phòng</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Amenity</w:t>
            </w:r>
          </w:p>
        </w:tc>
        <w:tc>
          <w:tcPr>
            <w:tcW w:type="dxa" w:w="3458"/>
            <w:vAlign w:val="center"/>
            <w:tcMar>
              <w:top w:w="95" w:type="dxa"/>
              <w:left w:w="95" w:type="dxa"/>
              <w:bottom w:w="95" w:type="dxa"/>
              <w:right w:w="95" w:type="dxa"/>
            </w:tcMar>
            <w:shd w:fill="F5F7FA"/>
          </w:tcPr>
          <w:p>
            <w:pPr>
              <w:spacing w:after="20" w:before="20" w:line="259" w:lineRule="auto"/>
            </w:pPr>
            <w:r>
              <w:rPr>
                <w:sz w:val="18"/>
              </w:rPr>
              <w:t>name, description</w:t>
            </w:r>
          </w:p>
        </w:tc>
        <w:tc>
          <w:tcPr>
            <w:tcW w:type="dxa" w:w="4649"/>
            <w:vAlign w:val="center"/>
            <w:tcMar>
              <w:top w:w="95" w:type="dxa"/>
              <w:left w:w="95" w:type="dxa"/>
              <w:bottom w:w="95" w:type="dxa"/>
              <w:right w:w="95" w:type="dxa"/>
            </w:tcMar>
            <w:shd w:fill="F5F7FA"/>
          </w:tcPr>
          <w:p>
            <w:pPr>
              <w:spacing w:after="20" w:before="20" w:line="259" w:lineRule="auto"/>
            </w:pPr>
            <w:r>
              <w:rPr>
                <w:sz w:val="18"/>
              </w:rPr>
              <w:t>Danh mục tiện nghi; tên duy nhất</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RoomTypeAmenity</w:t>
            </w:r>
          </w:p>
        </w:tc>
        <w:tc>
          <w:tcPr>
            <w:tcW w:type="dxa" w:w="3458"/>
            <w:vAlign w:val="center"/>
            <w:tcMar>
              <w:top w:w="95" w:type="dxa"/>
              <w:left w:w="95" w:type="dxa"/>
              <w:bottom w:w="95" w:type="dxa"/>
              <w:right w:w="95" w:type="dxa"/>
            </w:tcMar>
            <w:shd w:fill="FFFFFF"/>
          </w:tcPr>
          <w:p>
            <w:pPr>
              <w:spacing w:after="20" w:before="20" w:line="259" w:lineRule="auto"/>
            </w:pPr>
            <w:r>
              <w:rPr>
                <w:sz w:val="18"/>
              </w:rPr>
              <w:t>roomTypeId, amenityId</w:t>
            </w:r>
          </w:p>
        </w:tc>
        <w:tc>
          <w:tcPr>
            <w:tcW w:type="dxa" w:w="4649"/>
            <w:vAlign w:val="center"/>
            <w:tcMar>
              <w:top w:w="95" w:type="dxa"/>
              <w:left w:w="95" w:type="dxa"/>
              <w:bottom w:w="95" w:type="dxa"/>
              <w:right w:w="95" w:type="dxa"/>
            </w:tcMar>
            <w:shd w:fill="FFFFFF"/>
          </w:tcPr>
          <w:p>
            <w:pPr>
              <w:spacing w:after="20" w:before="20" w:line="259" w:lineRule="auto"/>
            </w:pPr>
            <w:r>
              <w:rPr>
                <w:sz w:val="18"/>
              </w:rPr>
              <w:t>Bảng nối loại phòng với tiện nghi; cặp khóa duy nhất</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Room</w:t>
            </w:r>
          </w:p>
        </w:tc>
        <w:tc>
          <w:tcPr>
            <w:tcW w:type="dxa" w:w="3458"/>
            <w:vAlign w:val="center"/>
            <w:tcMar>
              <w:top w:w="95" w:type="dxa"/>
              <w:left w:w="95" w:type="dxa"/>
              <w:bottom w:w="95" w:type="dxa"/>
              <w:right w:w="95" w:type="dxa"/>
            </w:tcMar>
            <w:shd w:fill="F5F7FA"/>
          </w:tcPr>
          <w:p>
            <w:pPr>
              <w:spacing w:after="20" w:before="20" w:line="259" w:lineRule="auto"/>
            </w:pPr>
            <w:r>
              <w:rPr>
                <w:sz w:val="18"/>
              </w:rPr>
              <w:t>roomNumber, floor, status, originalPrice, currentPrice</w:t>
            </w:r>
          </w:p>
        </w:tc>
        <w:tc>
          <w:tcPr>
            <w:tcW w:type="dxa" w:w="4649"/>
            <w:vAlign w:val="center"/>
            <w:tcMar>
              <w:top w:w="95" w:type="dxa"/>
              <w:left w:w="95" w:type="dxa"/>
              <w:bottom w:w="95" w:type="dxa"/>
              <w:right w:w="95" w:type="dxa"/>
            </w:tcMar>
            <w:shd w:fill="F5F7FA"/>
          </w:tcPr>
          <w:p>
            <w:pPr>
              <w:spacing w:after="20" w:before="20" w:line="259" w:lineRule="auto"/>
            </w:pPr>
            <w:r>
              <w:rPr>
                <w:sz w:val="18"/>
              </w:rPr>
              <w:t>Phòng cụ thể; số phòng duy nhất; thuộc một loại</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RoomImage</w:t>
            </w:r>
          </w:p>
        </w:tc>
        <w:tc>
          <w:tcPr>
            <w:tcW w:type="dxa" w:w="3458"/>
            <w:vAlign w:val="center"/>
            <w:tcMar>
              <w:top w:w="95" w:type="dxa"/>
              <w:left w:w="95" w:type="dxa"/>
              <w:bottom w:w="95" w:type="dxa"/>
              <w:right w:w="95" w:type="dxa"/>
            </w:tcMar>
            <w:shd w:fill="FFFFFF"/>
          </w:tcPr>
          <w:p>
            <w:pPr>
              <w:spacing w:after="20" w:before="20" w:line="259" w:lineRule="auto"/>
            </w:pPr>
            <w:r>
              <w:rPr>
                <w:sz w:val="18"/>
              </w:rPr>
              <w:t>imageUrl, roomId</w:t>
            </w:r>
          </w:p>
        </w:tc>
        <w:tc>
          <w:tcPr>
            <w:tcW w:type="dxa" w:w="4649"/>
            <w:vAlign w:val="center"/>
            <w:tcMar>
              <w:top w:w="95" w:type="dxa"/>
              <w:left w:w="95" w:type="dxa"/>
              <w:bottom w:w="95" w:type="dxa"/>
              <w:right w:w="95" w:type="dxa"/>
            </w:tcMar>
            <w:shd w:fill="FFFFFF"/>
          </w:tcPr>
          <w:p>
            <w:pPr>
              <w:spacing w:after="20" w:before="20" w:line="259" w:lineRule="auto"/>
            </w:pPr>
            <w:r>
              <w:rPr>
                <w:sz w:val="18"/>
              </w:rPr>
              <w:t>Một phòng có nhiều ảnh</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Booking</w:t>
            </w:r>
          </w:p>
        </w:tc>
        <w:tc>
          <w:tcPr>
            <w:tcW w:type="dxa" w:w="3458"/>
            <w:vAlign w:val="center"/>
            <w:tcMar>
              <w:top w:w="95" w:type="dxa"/>
              <w:left w:w="95" w:type="dxa"/>
              <w:bottom w:w="95" w:type="dxa"/>
              <w:right w:w="95" w:type="dxa"/>
            </w:tcMar>
            <w:shd w:fill="F5F7FA"/>
          </w:tcPr>
          <w:p>
            <w:pPr>
              <w:spacing w:after="20" w:before="20" w:line="259" w:lineRule="auto"/>
            </w:pPr>
            <w:r>
              <w:rPr>
                <w:sz w:val="18"/>
              </w:rPr>
              <w:t>checkInDate, checkOutDate, totalGuests, totalAmount</w:t>
            </w:r>
          </w:p>
        </w:tc>
        <w:tc>
          <w:tcPr>
            <w:tcW w:type="dxa" w:w="4649"/>
            <w:vAlign w:val="center"/>
            <w:tcMar>
              <w:top w:w="95" w:type="dxa"/>
              <w:left w:w="95" w:type="dxa"/>
              <w:bottom w:w="95" w:type="dxa"/>
              <w:right w:w="95" w:type="dxa"/>
            </w:tcMar>
            <w:shd w:fill="F5F7FA"/>
          </w:tcPr>
          <w:p>
            <w:pPr>
              <w:spacing w:after="20" w:before="20" w:line="259" w:lineRule="auto"/>
            </w:pPr>
            <w:r>
              <w:rPr>
                <w:sz w:val="18"/>
              </w:rPr>
              <w:t>Đơn đặt; thuộc Customer, có thể gắn Guest và Discount</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BookingItem</w:t>
            </w:r>
          </w:p>
        </w:tc>
        <w:tc>
          <w:tcPr>
            <w:tcW w:type="dxa" w:w="3458"/>
            <w:vAlign w:val="center"/>
            <w:tcMar>
              <w:top w:w="95" w:type="dxa"/>
              <w:left w:w="95" w:type="dxa"/>
              <w:bottom w:w="95" w:type="dxa"/>
              <w:right w:w="95" w:type="dxa"/>
            </w:tcMar>
            <w:shd w:fill="FFFFFF"/>
          </w:tcPr>
          <w:p>
            <w:pPr>
              <w:spacing w:after="20" w:before="20" w:line="259" w:lineRule="auto"/>
            </w:pPr>
            <w:r>
              <w:rPr>
                <w:sz w:val="18"/>
              </w:rPr>
              <w:t>bookingId, roomId, pricePerNight</w:t>
            </w:r>
          </w:p>
        </w:tc>
        <w:tc>
          <w:tcPr>
            <w:tcW w:type="dxa" w:w="4649"/>
            <w:vAlign w:val="center"/>
            <w:tcMar>
              <w:top w:w="95" w:type="dxa"/>
              <w:left w:w="95" w:type="dxa"/>
              <w:bottom w:w="95" w:type="dxa"/>
              <w:right w:w="95" w:type="dxa"/>
            </w:tcMar>
            <w:shd w:fill="FFFFFF"/>
          </w:tcPr>
          <w:p>
            <w:pPr>
              <w:spacing w:after="20" w:before="20" w:line="259" w:lineRule="auto"/>
            </w:pPr>
            <w:r>
              <w:rPr>
                <w:sz w:val="18"/>
              </w:rPr>
              <w:t>Phòng trong đơn; cặp bookingId và roomId duy nhất</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Payment</w:t>
            </w:r>
          </w:p>
        </w:tc>
        <w:tc>
          <w:tcPr>
            <w:tcW w:type="dxa" w:w="3458"/>
            <w:vAlign w:val="center"/>
            <w:tcMar>
              <w:top w:w="95" w:type="dxa"/>
              <w:left w:w="95" w:type="dxa"/>
              <w:bottom w:w="95" w:type="dxa"/>
              <w:right w:w="95" w:type="dxa"/>
            </w:tcMar>
            <w:shd w:fill="F5F7FA"/>
          </w:tcPr>
          <w:p>
            <w:pPr>
              <w:spacing w:after="20" w:before="20" w:line="259" w:lineRule="auto"/>
            </w:pPr>
            <w:r>
              <w:rPr>
                <w:sz w:val="18"/>
              </w:rPr>
              <w:t>bookingId, amount, paymentMethod, status, transactionId</w:t>
            </w:r>
          </w:p>
        </w:tc>
        <w:tc>
          <w:tcPr>
            <w:tcW w:type="dxa" w:w="4649"/>
            <w:vAlign w:val="center"/>
            <w:tcMar>
              <w:top w:w="95" w:type="dxa"/>
              <w:left w:w="95" w:type="dxa"/>
              <w:bottom w:w="95" w:type="dxa"/>
              <w:right w:w="95" w:type="dxa"/>
            </w:tcMar>
            <w:shd w:fill="F5F7FA"/>
          </w:tcPr>
          <w:p>
            <w:pPr>
              <w:spacing w:after="20" w:before="20" w:line="259" w:lineRule="auto"/>
            </w:pPr>
            <w:r>
              <w:rPr>
                <w:sz w:val="18"/>
              </w:rPr>
              <w:t>Một đơn có nhiều lần thanh toán</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Review</w:t>
            </w:r>
          </w:p>
        </w:tc>
        <w:tc>
          <w:tcPr>
            <w:tcW w:type="dxa" w:w="3458"/>
            <w:vAlign w:val="center"/>
            <w:tcMar>
              <w:top w:w="95" w:type="dxa"/>
              <w:left w:w="95" w:type="dxa"/>
              <w:bottom w:w="95" w:type="dxa"/>
              <w:right w:w="95" w:type="dxa"/>
            </w:tcMar>
            <w:shd w:fill="FFFFFF"/>
          </w:tcPr>
          <w:p>
            <w:pPr>
              <w:spacing w:after="20" w:before="20" w:line="259" w:lineRule="auto"/>
            </w:pPr>
            <w:r>
              <w:rPr>
                <w:sz w:val="18"/>
              </w:rPr>
              <w:t>customerId, bookingId, rating, comment</w:t>
            </w:r>
          </w:p>
        </w:tc>
        <w:tc>
          <w:tcPr>
            <w:tcW w:type="dxa" w:w="4649"/>
            <w:vAlign w:val="center"/>
            <w:tcMar>
              <w:top w:w="95" w:type="dxa"/>
              <w:left w:w="95" w:type="dxa"/>
              <w:bottom w:w="95" w:type="dxa"/>
              <w:right w:w="95" w:type="dxa"/>
            </w:tcMar>
            <w:shd w:fill="FFFFFF"/>
          </w:tcPr>
          <w:p>
            <w:pPr>
              <w:spacing w:after="20" w:before="20" w:line="259" w:lineRule="auto"/>
            </w:pPr>
            <w:r>
              <w:rPr>
                <w:sz w:val="18"/>
              </w:rPr>
              <w:t>Nhận xét gắn khách hàng và đơn</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Discount</w:t>
            </w:r>
          </w:p>
        </w:tc>
        <w:tc>
          <w:tcPr>
            <w:tcW w:type="dxa" w:w="3458"/>
            <w:vAlign w:val="center"/>
            <w:tcMar>
              <w:top w:w="95" w:type="dxa"/>
              <w:left w:w="95" w:type="dxa"/>
              <w:bottom w:w="95" w:type="dxa"/>
              <w:right w:w="95" w:type="dxa"/>
            </w:tcMar>
            <w:shd w:fill="F5F7FA"/>
          </w:tcPr>
          <w:p>
            <w:pPr>
              <w:spacing w:after="20" w:before="20" w:line="259" w:lineRule="auto"/>
            </w:pPr>
            <w:r>
              <w:rPr>
                <w:sz w:val="18"/>
              </w:rPr>
              <w:t>code, percentage, validFrom, validTo</w:t>
            </w:r>
          </w:p>
        </w:tc>
        <w:tc>
          <w:tcPr>
            <w:tcW w:type="dxa" w:w="4649"/>
            <w:vAlign w:val="center"/>
            <w:tcMar>
              <w:top w:w="95" w:type="dxa"/>
              <w:left w:w="95" w:type="dxa"/>
              <w:bottom w:w="95" w:type="dxa"/>
              <w:right w:w="95" w:type="dxa"/>
            </w:tcMar>
            <w:shd w:fill="F5F7FA"/>
          </w:tcPr>
          <w:p>
            <w:pPr>
              <w:spacing w:after="20" w:before="20" w:line="259" w:lineRule="auto"/>
            </w:pPr>
            <w:r>
              <w:rPr>
                <w:sz w:val="18"/>
              </w:rPr>
              <w:t>Mã giảm giá duy nhất; áp dụng cho nhiều đơn</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SeasonalRate</w:t>
            </w:r>
          </w:p>
        </w:tc>
        <w:tc>
          <w:tcPr>
            <w:tcW w:type="dxa" w:w="3458"/>
            <w:vAlign w:val="center"/>
            <w:tcMar>
              <w:top w:w="95" w:type="dxa"/>
              <w:left w:w="95" w:type="dxa"/>
              <w:bottom w:w="95" w:type="dxa"/>
              <w:right w:w="95" w:type="dxa"/>
            </w:tcMar>
            <w:shd w:fill="FFFFFF"/>
          </w:tcPr>
          <w:p>
            <w:pPr>
              <w:spacing w:after="20" w:before="20" w:line="259" w:lineRule="auto"/>
            </w:pPr>
            <w:r>
              <w:rPr>
                <w:sz w:val="18"/>
              </w:rPr>
              <w:t>roomId, startDate, endDate, multiplier, isActive</w:t>
            </w:r>
          </w:p>
        </w:tc>
        <w:tc>
          <w:tcPr>
            <w:tcW w:type="dxa" w:w="4649"/>
            <w:vAlign w:val="center"/>
            <w:tcMar>
              <w:top w:w="95" w:type="dxa"/>
              <w:left w:w="95" w:type="dxa"/>
              <w:bottom w:w="95" w:type="dxa"/>
              <w:right w:w="95" w:type="dxa"/>
            </w:tcMar>
            <w:shd w:fill="FFFFFF"/>
          </w:tcPr>
          <w:p>
            <w:pPr>
              <w:spacing w:after="20" w:before="20" w:line="259" w:lineRule="auto"/>
            </w:pPr>
            <w:r>
              <w:rPr>
                <w:sz w:val="18"/>
              </w:rPr>
              <w:t>Các khoảng giá mùa của phòng</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MaintenanceRecord</w:t>
            </w:r>
          </w:p>
        </w:tc>
        <w:tc>
          <w:tcPr>
            <w:tcW w:type="dxa" w:w="3458"/>
            <w:vAlign w:val="center"/>
            <w:tcMar>
              <w:top w:w="95" w:type="dxa"/>
              <w:left w:w="95" w:type="dxa"/>
              <w:bottom w:w="95" w:type="dxa"/>
              <w:right w:w="95" w:type="dxa"/>
            </w:tcMar>
            <w:shd w:fill="F5F7FA"/>
          </w:tcPr>
          <w:p>
            <w:pPr>
              <w:spacing w:after="20" w:before="20" w:line="259" w:lineRule="auto"/>
            </w:pPr>
            <w:r>
              <w:rPr>
                <w:sz w:val="18"/>
              </w:rPr>
              <w:t>roomId, description, status, cost</w:t>
            </w:r>
          </w:p>
        </w:tc>
        <w:tc>
          <w:tcPr>
            <w:tcW w:type="dxa" w:w="4649"/>
            <w:vAlign w:val="center"/>
            <w:tcMar>
              <w:top w:w="95" w:type="dxa"/>
              <w:left w:w="95" w:type="dxa"/>
              <w:bottom w:w="95" w:type="dxa"/>
              <w:right w:w="95" w:type="dxa"/>
            </w:tcMar>
            <w:shd w:fill="F5F7FA"/>
          </w:tcPr>
          <w:p>
            <w:pPr>
              <w:spacing w:after="20" w:before="20" w:line="259" w:lineRule="auto"/>
            </w:pPr>
            <w:r>
              <w:rPr>
                <w:sz w:val="18"/>
              </w:rPr>
              <w:t>Lịch bảo trì và chi phí</w:t>
            </w:r>
          </w:p>
        </w:tc>
      </w:tr>
      <w:tr>
        <w:trPr>
          <w:cantSplit/>
        </w:trPr>
        <w:tc>
          <w:tcPr>
            <w:tcW w:type="dxa" w:w="1757"/>
            <w:vAlign w:val="center"/>
            <w:tcMar>
              <w:top w:w="95" w:type="dxa"/>
              <w:left w:w="95" w:type="dxa"/>
              <w:bottom w:w="95" w:type="dxa"/>
              <w:right w:w="95" w:type="dxa"/>
            </w:tcMar>
            <w:shd w:fill="FFFFFF"/>
          </w:tcPr>
          <w:p>
            <w:pPr>
              <w:spacing w:after="20" w:before="20" w:line="259" w:lineRule="auto"/>
            </w:pPr>
            <w:r>
              <w:rPr>
                <w:sz w:val="18"/>
              </w:rPr>
              <w:t>BlogPost</w:t>
            </w:r>
          </w:p>
        </w:tc>
        <w:tc>
          <w:tcPr>
            <w:tcW w:type="dxa" w:w="3458"/>
            <w:vAlign w:val="center"/>
            <w:tcMar>
              <w:top w:w="95" w:type="dxa"/>
              <w:left w:w="95" w:type="dxa"/>
              <w:bottom w:w="95" w:type="dxa"/>
              <w:right w:w="95" w:type="dxa"/>
            </w:tcMar>
            <w:shd w:fill="FFFFFF"/>
          </w:tcPr>
          <w:p>
            <w:pPr>
              <w:spacing w:after="20" w:before="20" w:line="259" w:lineRule="auto"/>
            </w:pPr>
            <w:r>
              <w:rPr>
                <w:sz w:val="18"/>
              </w:rPr>
              <w:t>title, slug, summary, content, published</w:t>
            </w:r>
          </w:p>
        </w:tc>
        <w:tc>
          <w:tcPr>
            <w:tcW w:type="dxa" w:w="4649"/>
            <w:vAlign w:val="center"/>
            <w:tcMar>
              <w:top w:w="95" w:type="dxa"/>
              <w:left w:w="95" w:type="dxa"/>
              <w:bottom w:w="95" w:type="dxa"/>
              <w:right w:w="95" w:type="dxa"/>
            </w:tcMar>
            <w:shd w:fill="FFFFFF"/>
          </w:tcPr>
          <w:p>
            <w:pPr>
              <w:spacing w:after="20" w:before="20" w:line="259" w:lineRule="auto"/>
            </w:pPr>
            <w:r>
              <w:rPr>
                <w:sz w:val="18"/>
              </w:rPr>
              <w:t>Bài viết thuộc Employee; slug duy nhất</w:t>
            </w:r>
          </w:p>
        </w:tc>
      </w:tr>
      <w:tr>
        <w:trPr>
          <w:cantSplit/>
        </w:trPr>
        <w:tc>
          <w:tcPr>
            <w:tcW w:type="dxa" w:w="1757"/>
            <w:vAlign w:val="center"/>
            <w:tcMar>
              <w:top w:w="95" w:type="dxa"/>
              <w:left w:w="95" w:type="dxa"/>
              <w:bottom w:w="95" w:type="dxa"/>
              <w:right w:w="95" w:type="dxa"/>
            </w:tcMar>
            <w:shd w:fill="F5F7FA"/>
          </w:tcPr>
          <w:p>
            <w:pPr>
              <w:spacing w:after="20" w:before="20" w:line="259" w:lineRule="auto"/>
            </w:pPr>
            <w:r>
              <w:rPr>
                <w:sz w:val="18"/>
              </w:rPr>
              <w:t>AuditLog</w:t>
            </w:r>
          </w:p>
        </w:tc>
        <w:tc>
          <w:tcPr>
            <w:tcW w:type="dxa" w:w="3458"/>
            <w:vAlign w:val="center"/>
            <w:tcMar>
              <w:top w:w="95" w:type="dxa"/>
              <w:left w:w="95" w:type="dxa"/>
              <w:bottom w:w="95" w:type="dxa"/>
              <w:right w:w="95" w:type="dxa"/>
            </w:tcMar>
            <w:shd w:fill="F5F7FA"/>
          </w:tcPr>
          <w:p>
            <w:pPr>
              <w:spacing w:after="20" w:before="20" w:line="259" w:lineRule="auto"/>
            </w:pPr>
            <w:r>
              <w:rPr>
                <w:sz w:val="18"/>
              </w:rPr>
              <w:t>action, entity, entityId, userId, details</w:t>
            </w:r>
          </w:p>
        </w:tc>
        <w:tc>
          <w:tcPr>
            <w:tcW w:type="dxa" w:w="4649"/>
            <w:vAlign w:val="center"/>
            <w:tcMar>
              <w:top w:w="95" w:type="dxa"/>
              <w:left w:w="95" w:type="dxa"/>
              <w:bottom w:w="95" w:type="dxa"/>
              <w:right w:w="95" w:type="dxa"/>
            </w:tcMar>
            <w:shd w:fill="F5F7FA"/>
          </w:tcPr>
          <w:p>
            <w:pPr>
              <w:spacing w:after="20" w:before="20" w:line="259" w:lineRule="auto"/>
            </w:pPr>
            <w:r>
              <w:rPr>
                <w:sz w:val="18"/>
              </w:rPr>
              <w:t>Nhật ký thao tác; userId là trường chuỗi, không khai báo quan hệ Prisma</w:t>
            </w:r>
          </w:p>
        </w:tc>
      </w:tr>
    </w:tbl>
    <w:p>
      <w:pPr>
        <w:spacing w:after="40" w:before="0" w:line="60" w:lineRule="exact"/>
      </w:pPr>
    </w:p>
    <w:p>
      <w:pPr>
        <w:pStyle w:val="Heading2"/>
      </w:pPr>
      <w:r>
        <w:t>8 2 Quan hệ chính</w:t>
      </w:r>
    </w:p>
    <w:p>
      <w:pPr>
        <w:pStyle w:val="BookingCode"/>
        <w:keepNext/>
      </w:pPr>
      <w:r>
        <w:t>User -&gt; Customer -&gt; Booking -&gt; BookingItem -&gt; Room -&gt; RoomType</w:t>
      </w:r>
    </w:p>
    <w:p>
      <w:pPr>
        <w:pStyle w:val="BookingCode"/>
        <w:keepNext/>
      </w:pPr>
      <w:r>
        <w:t xml:space="preserve">          |           |                       |          |</w:t>
      </w:r>
    </w:p>
    <w:p>
      <w:pPr>
        <w:pStyle w:val="BookingCode"/>
        <w:keepNext/>
      </w:pPr>
      <w:r>
        <w:t xml:space="preserve">          +-&gt; Review &lt;-+                       |          +-&gt; RoomTypeAmenity -&gt; Amenity</w:t>
      </w:r>
    </w:p>
    <w:p>
      <w:pPr>
        <w:pStyle w:val="BookingCode"/>
        <w:keepNext/>
      </w:pPr>
      <w:r>
        <w:t xml:space="preserve">                      +-&gt; Payment             +-&gt; RoomImage</w:t>
      </w:r>
    </w:p>
    <w:p>
      <w:pPr>
        <w:pStyle w:val="BookingCode"/>
        <w:keepNext/>
      </w:pPr>
      <w:r>
        <w:t>Guest --------------&gt; Booking                 +-&gt; SeasonalRate</w:t>
      </w:r>
    </w:p>
    <w:p>
      <w:pPr>
        <w:pStyle w:val="BookingCode"/>
        <w:keepNext/>
      </w:pPr>
      <w:r>
        <w:t>Discount -----------&gt; Booking                 +-&gt; MaintenanceRecord</w:t>
      </w:r>
    </w:p>
    <w:p>
      <w:pPr>
        <w:pStyle w:val="BookingCode"/>
        <w:keepNext/>
      </w:pPr>
    </w:p>
    <w:p>
      <w:pPr>
        <w:pStyle w:val="BookingCode"/>
        <w:keepNext/>
      </w:pPr>
      <w:r>
        <w:t>User -&gt; Employee -&gt; EmployeeRole -&gt; Role</w:t>
      </w:r>
    </w:p>
    <w:p>
      <w:pPr>
        <w:pStyle w:val="BookingCode"/>
        <w:keepNext/>
      </w:pPr>
      <w:r>
        <w:t xml:space="preserve">             +-&gt; BlogPost</w:t>
      </w:r>
    </w:p>
    <w:p>
      <w:pPr>
        <w:pStyle w:val="BookingCode"/>
        <w:keepNext/>
      </w:pPr>
    </w:p>
    <w:p>
      <w:pPr>
        <w:pStyle w:val="BookingCode"/>
        <w:keepNext w:val="0"/>
      </w:pPr>
      <w:r>
        <w:t>AuditLog lưu dấu vết các sự kiện nghiệp vụ</w:t>
      </w:r>
    </w:p>
    <w:p>
      <w:pPr>
        <w:spacing w:after="40"/>
      </w:pPr>
    </w:p>
    <w:p>
      <w:r>
        <w:t xml:space="preserve">Quan hệ một tài khoản với Customer hoặc Employee là tùy chọn ở tầng schema; ứng dụng quyết định loại hồ sơ dựa trên </w:t>
      </w:r>
      <w:r>
        <w:rPr>
          <w:rFonts w:ascii="Consolas" w:hAnsi="Consolas"/>
          <w:sz w:val="18"/>
        </w:rPr>
        <w:t>userType</w:t>
      </w:r>
      <w:r>
        <w:t>. Booking bắt buộc có Customer, dù có Guest. Thiết kế này giữ được người tạo đơn khi đặt hộ.</w:t>
      </w:r>
    </w:p>
    <w:p>
      <w:pPr>
        <w:pStyle w:val="Heading2"/>
      </w:pPr>
      <w:r>
        <w:t>8 3 Giá trị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Trường enum</w:t>
            </w:r>
          </w:p>
        </w:tc>
        <w:tc>
          <w:tcPr>
            <w:tcW w:type="dxa" w:w="6860"/>
            <w:vAlign w:val="center"/>
            <w:tcMar>
              <w:top w:w="95" w:type="dxa"/>
              <w:left w:w="95" w:type="dxa"/>
              <w:bottom w:w="95" w:type="dxa"/>
              <w:right w:w="95" w:type="dxa"/>
            </w:tcMar>
            <w:shd w:fill="DCE6F1"/>
          </w:tcPr>
          <w:p>
            <w:pPr>
              <w:spacing w:after="20" w:before="20" w:line="259" w:lineRule="auto"/>
            </w:pPr>
            <w:r>
              <w:rPr>
                <w:b/>
                <w:sz w:val="18"/>
              </w:rPr>
              <w:t>Các giá trị</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UserType</w:t>
            </w:r>
          </w:p>
        </w:tc>
        <w:tc>
          <w:tcPr>
            <w:tcW w:type="dxa" w:w="6860"/>
            <w:vAlign w:val="center"/>
            <w:tcMar>
              <w:top w:w="95" w:type="dxa"/>
              <w:left w:w="95" w:type="dxa"/>
              <w:bottom w:w="95" w:type="dxa"/>
              <w:right w:w="95" w:type="dxa"/>
            </w:tcMar>
            <w:shd w:fill="FFFFFF"/>
          </w:tcPr>
          <w:p>
            <w:pPr>
              <w:spacing w:after="20" w:before="20" w:line="259" w:lineRule="auto"/>
            </w:pPr>
            <w:r>
              <w:rPr>
                <w:sz w:val="18"/>
              </w:rPr>
              <w:t>CUSTOMER, EMPLOYEE, ADMIN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UserStatus</w:t>
            </w:r>
          </w:p>
        </w:tc>
        <w:tc>
          <w:tcPr>
            <w:tcW w:type="dxa" w:w="6860"/>
            <w:vAlign w:val="center"/>
            <w:tcMar>
              <w:top w:w="95" w:type="dxa"/>
              <w:left w:w="95" w:type="dxa"/>
              <w:bottom w:w="95" w:type="dxa"/>
              <w:right w:w="95" w:type="dxa"/>
            </w:tcMar>
            <w:shd w:fill="F5F7FA"/>
          </w:tcPr>
          <w:p>
            <w:pPr>
              <w:spacing w:after="20" w:before="20" w:line="259" w:lineRule="auto"/>
            </w:pPr>
            <w:r>
              <w:rPr>
                <w:sz w:val="18"/>
              </w:rPr>
              <w:t>ACTIVE, INACTIVE, SUSPENDED</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RoomStatus</w:t>
            </w:r>
          </w:p>
        </w:tc>
        <w:tc>
          <w:tcPr>
            <w:tcW w:type="dxa" w:w="6860"/>
            <w:vAlign w:val="center"/>
            <w:tcMar>
              <w:top w:w="95" w:type="dxa"/>
              <w:left w:w="95" w:type="dxa"/>
              <w:bottom w:w="95" w:type="dxa"/>
              <w:right w:w="95" w:type="dxa"/>
            </w:tcMar>
            <w:shd w:fill="FFFFFF"/>
          </w:tcPr>
          <w:p>
            <w:pPr>
              <w:spacing w:after="20" w:before="20" w:line="259" w:lineRule="auto"/>
            </w:pPr>
            <w:r>
              <w:rPr>
                <w:sz w:val="18"/>
              </w:rPr>
              <w:t>AVAILABLE, OCCUPIED, MAINTENANCE</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BookingStatus</w:t>
            </w:r>
          </w:p>
        </w:tc>
        <w:tc>
          <w:tcPr>
            <w:tcW w:type="dxa" w:w="6860"/>
            <w:vAlign w:val="center"/>
            <w:tcMar>
              <w:top w:w="95" w:type="dxa"/>
              <w:left w:w="95" w:type="dxa"/>
              <w:bottom w:w="95" w:type="dxa"/>
              <w:right w:w="95" w:type="dxa"/>
            </w:tcMar>
            <w:shd w:fill="F5F7FA"/>
          </w:tcPr>
          <w:p>
            <w:pPr>
              <w:spacing w:after="20" w:before="20" w:line="259" w:lineRule="auto"/>
            </w:pPr>
            <w:r>
              <w:rPr>
                <w:sz w:val="18"/>
              </w:rPr>
              <w:t>PENDING, CONFIRMED, CHECKED_​IN, CHECKED_​OUT, CANCELLED, NO_​SHOW</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BookingSource</w:t>
            </w:r>
          </w:p>
        </w:tc>
        <w:tc>
          <w:tcPr>
            <w:tcW w:type="dxa" w:w="6860"/>
            <w:vAlign w:val="center"/>
            <w:tcMar>
              <w:top w:w="95" w:type="dxa"/>
              <w:left w:w="95" w:type="dxa"/>
              <w:bottom w:w="95" w:type="dxa"/>
              <w:right w:w="95" w:type="dxa"/>
            </w:tcMar>
            <w:shd w:fill="FFFFFF"/>
          </w:tcPr>
          <w:p>
            <w:pPr>
              <w:spacing w:after="20" w:before="20" w:line="259" w:lineRule="auto"/>
            </w:pPr>
            <w:r>
              <w:rPr>
                <w:sz w:val="18"/>
              </w:rPr>
              <w:t>DIRECT, WEBSITE, PHONE, EMAIL, TRAVEL_​AGENT, BOOKING_​PLATFORM</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PaymentStatus</w:t>
            </w:r>
          </w:p>
        </w:tc>
        <w:tc>
          <w:tcPr>
            <w:tcW w:type="dxa" w:w="6860"/>
            <w:vAlign w:val="center"/>
            <w:tcMar>
              <w:top w:w="95" w:type="dxa"/>
              <w:left w:w="95" w:type="dxa"/>
              <w:bottom w:w="95" w:type="dxa"/>
              <w:right w:w="95" w:type="dxa"/>
            </w:tcMar>
            <w:shd w:fill="F5F7FA"/>
          </w:tcPr>
          <w:p>
            <w:pPr>
              <w:spacing w:after="20" w:before="20" w:line="259" w:lineRule="auto"/>
            </w:pPr>
            <w:r>
              <w:rPr>
                <w:sz w:val="18"/>
              </w:rPr>
              <w:t>PENDING, COMPLETED, FAILED, REFUNDED</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PaymentMethod</w:t>
            </w:r>
          </w:p>
        </w:tc>
        <w:tc>
          <w:tcPr>
            <w:tcW w:type="dxa" w:w="6860"/>
            <w:vAlign w:val="center"/>
            <w:tcMar>
              <w:top w:w="95" w:type="dxa"/>
              <w:left w:w="95" w:type="dxa"/>
              <w:bottom w:w="95" w:type="dxa"/>
              <w:right w:w="95" w:type="dxa"/>
            </w:tcMar>
            <w:shd w:fill="FFFFFF"/>
          </w:tcPr>
          <w:p>
            <w:pPr>
              <w:spacing w:after="20" w:before="20" w:line="259" w:lineRule="auto"/>
            </w:pPr>
            <w:r>
              <w:rPr>
                <w:sz w:val="18"/>
              </w:rPr>
              <w:t>CASH, CREDIT_​CARD, DEBIT_​CARD, BANK_​TRANSFER, PAYPAL, MOBILE_​PAYMENT, QR_​CODE</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Department</w:t>
            </w:r>
          </w:p>
        </w:tc>
        <w:tc>
          <w:tcPr>
            <w:tcW w:type="dxa" w:w="6860"/>
            <w:vAlign w:val="center"/>
            <w:tcMar>
              <w:top w:w="95" w:type="dxa"/>
              <w:left w:w="95" w:type="dxa"/>
              <w:bottom w:w="95" w:type="dxa"/>
              <w:right w:w="95" w:type="dxa"/>
            </w:tcMar>
            <w:shd w:fill="F5F7FA"/>
          </w:tcPr>
          <w:p>
            <w:pPr>
              <w:spacing w:after="20" w:before="20" w:line="259" w:lineRule="auto"/>
            </w:pPr>
            <w:r>
              <w:rPr>
                <w:sz w:val="18"/>
              </w:rPr>
              <w:t>FRONT_​DESK, MAINTENANCE, MANAGEMENT</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MaintenanceStatus</w:t>
            </w:r>
          </w:p>
        </w:tc>
        <w:tc>
          <w:tcPr>
            <w:tcW w:type="dxa" w:w="6860"/>
            <w:vAlign w:val="center"/>
            <w:tcMar>
              <w:top w:w="95" w:type="dxa"/>
              <w:left w:w="95" w:type="dxa"/>
              <w:bottom w:w="95" w:type="dxa"/>
              <w:right w:w="95" w:type="dxa"/>
            </w:tcMar>
            <w:shd w:fill="FFFFFF"/>
          </w:tcPr>
          <w:p>
            <w:pPr>
              <w:spacing w:after="20" w:before="20" w:line="259" w:lineRule="auto"/>
            </w:pPr>
            <w:r>
              <w:rPr>
                <w:sz w:val="18"/>
              </w:rPr>
              <w:t>SCHEDULED, IN_​PROGRESS, COMPLETED, CANCELLED</w:t>
            </w:r>
          </w:p>
        </w:tc>
      </w:tr>
    </w:tbl>
    <w:p>
      <w:pPr>
        <w:spacing w:after="40" w:before="0" w:line="60" w:lineRule="exact"/>
      </w:pPr>
    </w:p>
    <w:p>
      <w:pPr>
        <w:pStyle w:val="Heading2"/>
      </w:pPr>
      <w:r>
        <w:t>8 4 Ràng buộc và dữ liệu khởi tạo</w:t>
      </w:r>
    </w:p>
    <w:p>
      <w:r>
        <w:t>Schema có chỉ mục phục vụ tìm đơn theo trạng thái, ngày nhận, ngày trả, ngày đặt và khách hàng. Các bảng nối có ràng buộc duy nhất để tránh gán cùng tiện nghi hoặc vai trò hai lần. Một số quan hệ xóa dây chuyền như ảnh phòng và bảng nối; các quan hệ nghiệp vụ còn lại có thể chặn thao tác xóa khi vẫn có bản ghi tham chiếu.</w:t>
      </w:r>
    </w:p>
    <w:p>
      <w:r>
        <w:t>Trong thư mục Prisma hiện có schema, chưa có bộ migration hoặc script seed đi kèm. Việc tạo môi trường mới phải chuẩn bị lược đồ, tài khoản quản trị đầu tiên và dữ liệu danh mục. Không có mật khẩu quản trị mặc định được tài liệu này quy định.</w:t>
      </w:r>
    </w:p>
    <w:p>
      <w:bookmarkStart w:id="9" w:name="chapter_9"/>
      <w:pPr>
        <w:pStyle w:val="Heading1"/>
      </w:pPr>
      <w:r>
        <w:t>9 Danh mục màn hình</w:t>
      </w:r>
      <w:bookmarkEnd w:id="9"/>
    </w:p>
    <w:p>
      <w:pPr>
        <w:pStyle w:val="Heading2"/>
      </w:pPr>
      <w:r>
        <w:t>9 1 Khu vực khách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6860"/>
            <w:vAlign w:val="center"/>
            <w:tcMar>
              <w:top w:w="95" w:type="dxa"/>
              <w:left w:w="95" w:type="dxa"/>
              <w:bottom w:w="95" w:type="dxa"/>
              <w:right w:w="95" w:type="dxa"/>
            </w:tcMar>
            <w:shd w:fill="DCE6F1"/>
          </w:tcPr>
          <w:p>
            <w:pPr>
              <w:spacing w:after="20" w:before="20" w:line="259" w:lineRule="auto"/>
            </w:pPr>
            <w:r>
              <w:rPr>
                <w:b/>
                <w:sz w:val="18"/>
              </w:rPr>
              <w:t>Nội dung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w:t>
            </w:r>
          </w:p>
        </w:tc>
        <w:tc>
          <w:tcPr>
            <w:tcW w:type="dxa" w:w="6860"/>
            <w:vAlign w:val="center"/>
            <w:tcMar>
              <w:top w:w="95" w:type="dxa"/>
              <w:left w:w="95" w:type="dxa"/>
              <w:bottom w:w="95" w:type="dxa"/>
              <w:right w:w="95" w:type="dxa"/>
            </w:tcMar>
            <w:shd w:fill="FFFFFF"/>
          </w:tcPr>
          <w:p>
            <w:pPr>
              <w:spacing w:after="20" w:before="20" w:line="259" w:lineRule="auto"/>
            </w:pPr>
            <w:r>
              <w:rPr>
                <w:sz w:val="18"/>
              </w:rPr>
              <w:t>Trang chủ và tìm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/​about</w:t>
            </w:r>
          </w:p>
        </w:tc>
        <w:tc>
          <w:tcPr>
            <w:tcW w:type="dxa" w:w="6860"/>
            <w:vAlign w:val="center"/>
            <w:tcMar>
              <w:top w:w="95" w:type="dxa"/>
              <w:left w:w="95" w:type="dxa"/>
              <w:bottom w:w="95" w:type="dxa"/>
              <w:right w:w="95" w:type="dxa"/>
            </w:tcMar>
            <w:shd w:fill="F5F7FA"/>
          </w:tcPr>
          <w:p>
            <w:pPr>
              <w:spacing w:after="20" w:before="20" w:line="259" w:lineRule="auto"/>
            </w:pPr>
            <w:r>
              <w:rPr>
                <w:sz w:val="18"/>
              </w:rPr>
              <w:t>Giới thiệu khách sạn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/​gallery</w:t>
            </w:r>
          </w:p>
        </w:tc>
        <w:tc>
          <w:tcPr>
            <w:tcW w:type="dxa" w:w="6860"/>
            <w:vAlign w:val="center"/>
            <w:tcMar>
              <w:top w:w="95" w:type="dxa"/>
              <w:left w:w="95" w:type="dxa"/>
              <w:bottom w:w="95" w:type="dxa"/>
              <w:right w:w="95" w:type="dxa"/>
            </w:tcMar>
            <w:shd w:fill="FFFFFF"/>
          </w:tcPr>
          <w:p>
            <w:pPr>
              <w:spacing w:after="20" w:before="20" w:line="259" w:lineRule="auto"/>
            </w:pPr>
            <w:r>
              <w:rPr>
                <w:sz w:val="18"/>
              </w:rPr>
              <w:t>Thư viện ảnh</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/​rooms/​[id]</w:t>
            </w:r>
          </w:p>
        </w:tc>
        <w:tc>
          <w:tcPr>
            <w:tcW w:type="dxa" w:w="6860"/>
            <w:vAlign w:val="center"/>
            <w:tcMar>
              <w:top w:w="95" w:type="dxa"/>
              <w:left w:w="95" w:type="dxa"/>
              <w:bottom w:w="95" w:type="dxa"/>
              <w:right w:w="95" w:type="dxa"/>
            </w:tcMar>
            <w:shd w:fill="F5F7FA"/>
          </w:tcPr>
          <w:p>
            <w:pPr>
              <w:spacing w:after="20" w:before="20" w:line="259" w:lineRule="auto"/>
            </w:pPr>
            <w:r>
              <w:rPr>
                <w:sz w:val="18"/>
              </w:rPr>
              <w:t>Danh sách phòng của một loại</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/​rooms/​[id]/​[roomId]</w:t>
            </w:r>
          </w:p>
        </w:tc>
        <w:tc>
          <w:tcPr>
            <w:tcW w:type="dxa" w:w="6860"/>
            <w:vAlign w:val="center"/>
            <w:tcMar>
              <w:top w:w="95" w:type="dxa"/>
              <w:left w:w="95" w:type="dxa"/>
              <w:bottom w:w="95" w:type="dxa"/>
              <w:right w:w="95" w:type="dxa"/>
            </w:tcMar>
            <w:shd w:fill="FFFFFF"/>
          </w:tcPr>
          <w:p>
            <w:pPr>
              <w:spacing w:after="20" w:before="20" w:line="259" w:lineRule="auto"/>
            </w:pPr>
            <w:r>
              <w:rPr>
                <w:sz w:val="18"/>
              </w:rPr>
              <w:t>Chi tiết phòng và đặt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/​blog</w:t>
            </w:r>
          </w:p>
        </w:tc>
        <w:tc>
          <w:tcPr>
            <w:tcW w:type="dxa" w:w="6860"/>
            <w:vAlign w:val="center"/>
            <w:tcMar>
              <w:top w:w="95" w:type="dxa"/>
              <w:left w:w="95" w:type="dxa"/>
              <w:bottom w:w="95" w:type="dxa"/>
              <w:right w:w="95" w:type="dxa"/>
            </w:tcMar>
            <w:shd w:fill="F5F7FA"/>
          </w:tcPr>
          <w:p>
            <w:pPr>
              <w:spacing w:after="20" w:before="20" w:line="259" w:lineRule="auto"/>
            </w:pPr>
            <w:r>
              <w:rPr>
                <w:sz w:val="18"/>
              </w:rPr>
              <w:t>Danh sách bài viết</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/​blog/​[slug]</w:t>
            </w:r>
          </w:p>
        </w:tc>
        <w:tc>
          <w:tcPr>
            <w:tcW w:type="dxa" w:w="6860"/>
            <w:vAlign w:val="center"/>
            <w:tcMar>
              <w:top w:w="95" w:type="dxa"/>
              <w:left w:w="95" w:type="dxa"/>
              <w:bottom w:w="95" w:type="dxa"/>
              <w:right w:w="95" w:type="dxa"/>
            </w:tcMar>
            <w:shd w:fill="FFFFFF"/>
          </w:tcPr>
          <w:p>
            <w:pPr>
              <w:spacing w:after="20" w:before="20" w:line="259" w:lineRule="auto"/>
            </w:pPr>
            <w:r>
              <w:rPr>
                <w:sz w:val="18"/>
              </w:rPr>
              <w:t>Chi tiết bài viết</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/​signUp</w:t>
            </w:r>
          </w:p>
        </w:tc>
        <w:tc>
          <w:tcPr>
            <w:tcW w:type="dxa" w:w="6860"/>
            <w:vAlign w:val="center"/>
            <w:tcMar>
              <w:top w:w="95" w:type="dxa"/>
              <w:left w:w="95" w:type="dxa"/>
              <w:bottom w:w="95" w:type="dxa"/>
              <w:right w:w="95" w:type="dxa"/>
            </w:tcMar>
            <w:shd w:fill="F5F7FA"/>
          </w:tcPr>
          <w:p>
            <w:pPr>
              <w:spacing w:after="20" w:before="20" w:line="259" w:lineRule="auto"/>
            </w:pPr>
            <w:r>
              <w:rPr>
                <w:sz w:val="18"/>
              </w:rPr>
              <w:t>Đăng ký</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/​signIn</w:t>
            </w:r>
          </w:p>
        </w:tc>
        <w:tc>
          <w:tcPr>
            <w:tcW w:type="dxa" w:w="6860"/>
            <w:vAlign w:val="center"/>
            <w:tcMar>
              <w:top w:w="95" w:type="dxa"/>
              <w:left w:w="95" w:type="dxa"/>
              <w:bottom w:w="95" w:type="dxa"/>
              <w:right w:w="95" w:type="dxa"/>
            </w:tcMar>
            <w:shd w:fill="FFFFFF"/>
          </w:tcPr>
          <w:p>
            <w:pPr>
              <w:spacing w:after="20" w:before="20" w:line="259" w:lineRule="auto"/>
            </w:pPr>
            <w:r>
              <w:rPr>
                <w:sz w:val="18"/>
              </w:rPr>
              <w:t>Đăng nhập</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/​forgot-password</w:t>
            </w:r>
          </w:p>
        </w:tc>
        <w:tc>
          <w:tcPr>
            <w:tcW w:type="dxa" w:w="6860"/>
            <w:vAlign w:val="center"/>
            <w:tcMar>
              <w:top w:w="95" w:type="dxa"/>
              <w:left w:w="95" w:type="dxa"/>
              <w:bottom w:w="95" w:type="dxa"/>
              <w:right w:w="95" w:type="dxa"/>
            </w:tcMar>
            <w:shd w:fill="F5F7FA"/>
          </w:tcPr>
          <w:p>
            <w:pPr>
              <w:spacing w:after="20" w:before="20" w:line="259" w:lineRule="auto"/>
            </w:pPr>
            <w:r>
              <w:rPr>
                <w:sz w:val="18"/>
              </w:rPr>
              <w:t>Yêu cầu email đặt lại mật khẩu</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/​forgot-password/​reset-password</w:t>
            </w:r>
          </w:p>
        </w:tc>
        <w:tc>
          <w:tcPr>
            <w:tcW w:type="dxa" w:w="6860"/>
            <w:vAlign w:val="center"/>
            <w:tcMar>
              <w:top w:w="95" w:type="dxa"/>
              <w:left w:w="95" w:type="dxa"/>
              <w:bottom w:w="95" w:type="dxa"/>
              <w:right w:w="95" w:type="dxa"/>
            </w:tcMar>
            <w:shd w:fill="FFFFFF"/>
          </w:tcPr>
          <w:p>
            <w:pPr>
              <w:spacing w:after="20" w:before="20" w:line="259" w:lineRule="auto"/>
            </w:pPr>
            <w:r>
              <w:rPr>
                <w:sz w:val="18"/>
              </w:rPr>
              <w:t>Đổi mật khẩu bằng token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/​auth/​google/​callback</w:t>
            </w:r>
          </w:p>
        </w:tc>
        <w:tc>
          <w:tcPr>
            <w:tcW w:type="dxa" w:w="6860"/>
            <w:vAlign w:val="center"/>
            <w:tcMar>
              <w:top w:w="95" w:type="dxa"/>
              <w:left w:w="95" w:type="dxa"/>
              <w:bottom w:w="95" w:type="dxa"/>
              <w:right w:w="95" w:type="dxa"/>
            </w:tcMar>
            <w:shd w:fill="F5F7FA"/>
          </w:tcPr>
          <w:p>
            <w:pPr>
              <w:spacing w:after="20" w:before="20" w:line="259" w:lineRule="auto"/>
            </w:pPr>
            <w:r>
              <w:rPr>
                <w:sz w:val="18"/>
              </w:rPr>
              <w:t>Nhận kết quả đăng nhập Google</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/​profile</w:t>
            </w:r>
          </w:p>
        </w:tc>
        <w:tc>
          <w:tcPr>
            <w:tcW w:type="dxa" w:w="6860"/>
            <w:vAlign w:val="center"/>
            <w:tcMar>
              <w:top w:w="95" w:type="dxa"/>
              <w:left w:w="95" w:type="dxa"/>
              <w:bottom w:w="95" w:type="dxa"/>
              <w:right w:w="95" w:type="dxa"/>
            </w:tcMar>
            <w:shd w:fill="FFFFFF"/>
          </w:tcPr>
          <w:p>
            <w:pPr>
              <w:spacing w:after="20" w:before="20" w:line="259" w:lineRule="auto"/>
            </w:pPr>
            <w:r>
              <w:rPr>
                <w:sz w:val="18"/>
              </w:rPr>
              <w:t>Hồ sơ cá nhân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/​profile/​bookings</w:t>
            </w:r>
          </w:p>
        </w:tc>
        <w:tc>
          <w:tcPr>
            <w:tcW w:type="dxa" w:w="6860"/>
            <w:vAlign w:val="center"/>
            <w:tcMar>
              <w:top w:w="95" w:type="dxa"/>
              <w:left w:w="95" w:type="dxa"/>
              <w:bottom w:w="95" w:type="dxa"/>
              <w:right w:w="95" w:type="dxa"/>
            </w:tcMar>
            <w:shd w:fill="F5F7FA"/>
          </w:tcPr>
          <w:p>
            <w:pPr>
              <w:spacing w:after="20" w:before="20" w:line="259" w:lineRule="auto"/>
            </w:pPr>
            <w:r>
              <w:rPr>
                <w:sz w:val="18"/>
              </w:rPr>
              <w:t>Lịch sử đặt phòng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/​profile/​change-password</w:t>
            </w:r>
          </w:p>
        </w:tc>
        <w:tc>
          <w:tcPr>
            <w:tcW w:type="dxa" w:w="6860"/>
            <w:vAlign w:val="center"/>
            <w:tcMar>
              <w:top w:w="95" w:type="dxa"/>
              <w:left w:w="95" w:type="dxa"/>
              <w:bottom w:w="95" w:type="dxa"/>
              <w:right w:w="95" w:type="dxa"/>
            </w:tcMar>
            <w:shd w:fill="FFFFFF"/>
          </w:tcPr>
          <w:p>
            <w:pPr>
              <w:spacing w:after="20" w:before="20" w:line="259" w:lineRule="auto"/>
            </w:pPr>
            <w:r>
              <w:rPr>
                <w:sz w:val="18"/>
              </w:rPr>
              <w:t>Mật khẩu và quản lý khuôn mặt</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/​profile/​reviews</w:t>
            </w:r>
          </w:p>
        </w:tc>
        <w:tc>
          <w:tcPr>
            <w:tcW w:type="dxa" w:w="6860"/>
            <w:vAlign w:val="center"/>
            <w:tcMar>
              <w:top w:w="95" w:type="dxa"/>
              <w:left w:w="95" w:type="dxa"/>
              <w:bottom w:w="95" w:type="dxa"/>
              <w:right w:w="95" w:type="dxa"/>
            </w:tcMar>
            <w:shd w:fill="F5F7FA"/>
          </w:tcPr>
          <w:p>
            <w:pPr>
              <w:spacing w:after="20" w:before="20" w:line="259" w:lineRule="auto"/>
            </w:pPr>
            <w:r>
              <w:rPr>
                <w:sz w:val="18"/>
              </w:rPr>
              <w:t>Các đánh giá của khách</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/​payment/​success</w:t>
            </w:r>
          </w:p>
        </w:tc>
        <w:tc>
          <w:tcPr>
            <w:tcW w:type="dxa" w:w="6860"/>
            <w:vAlign w:val="center"/>
            <w:tcMar>
              <w:top w:w="95" w:type="dxa"/>
              <w:left w:w="95" w:type="dxa"/>
              <w:bottom w:w="95" w:type="dxa"/>
              <w:right w:w="95" w:type="dxa"/>
            </w:tcMar>
            <w:shd w:fill="FFFFFF"/>
          </w:tcPr>
          <w:p>
            <w:pPr>
              <w:spacing w:after="20" w:before="20" w:line="259" w:lineRule="auto"/>
            </w:pPr>
            <w:r>
              <w:rPr>
                <w:sz w:val="18"/>
              </w:rPr>
              <w:t>Trang kết quả thanh toán thành công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/​payment/​cancel</w:t>
            </w:r>
          </w:p>
        </w:tc>
        <w:tc>
          <w:tcPr>
            <w:tcW w:type="dxa" w:w="6860"/>
            <w:vAlign w:val="center"/>
            <w:tcMar>
              <w:top w:w="95" w:type="dxa"/>
              <w:left w:w="95" w:type="dxa"/>
              <w:bottom w:w="95" w:type="dxa"/>
              <w:right w:w="95" w:type="dxa"/>
            </w:tcMar>
            <w:shd w:fill="F5F7FA"/>
          </w:tcPr>
          <w:p>
            <w:pPr>
              <w:spacing w:after="20" w:before="20" w:line="259" w:lineRule="auto"/>
            </w:pPr>
            <w:r>
              <w:rPr>
                <w:sz w:val="18"/>
              </w:rPr>
              <w:t>Trang kết quả thanh toán bị hủy</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/​test</w:t>
            </w:r>
          </w:p>
        </w:tc>
        <w:tc>
          <w:tcPr>
            <w:tcW w:type="dxa" w:w="6860"/>
            <w:vAlign w:val="center"/>
            <w:tcMar>
              <w:top w:w="95" w:type="dxa"/>
              <w:left w:w="95" w:type="dxa"/>
              <w:bottom w:w="95" w:type="dxa"/>
              <w:right w:w="95" w:type="dxa"/>
            </w:tcMar>
            <w:shd w:fill="FFFFFF"/>
          </w:tcPr>
          <w:p>
            <w:pPr>
              <w:spacing w:after="20" w:before="20" w:line="259" w:lineRule="auto"/>
            </w:pPr>
            <w:r>
              <w:rPr>
                <w:sz w:val="18"/>
              </w:rPr>
              <w:t>Trang thử nghiệm</w:t>
            </w:r>
          </w:p>
        </w:tc>
      </w:tr>
    </w:tbl>
    <w:p>
      <w:pPr>
        <w:spacing w:after="40" w:before="0" w:line="60" w:lineRule="exact"/>
      </w:pPr>
    </w:p>
    <w:p>
      <w:pPr>
        <w:pStyle w:val="Heading2"/>
      </w:pPr>
      <w:r>
        <w:t>9 2 Khu vực quản trị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6860"/>
            <w:vAlign w:val="center"/>
            <w:tcMar>
              <w:top w:w="95" w:type="dxa"/>
              <w:left w:w="95" w:type="dxa"/>
              <w:bottom w:w="95" w:type="dxa"/>
              <w:right w:w="95" w:type="dxa"/>
            </w:tcMar>
            <w:shd w:fill="DCE6F1"/>
          </w:tcPr>
          <w:p>
            <w:pPr>
              <w:spacing w:after="20" w:before="20" w:line="259" w:lineRule="auto"/>
            </w:pPr>
            <w:r>
              <w:rPr>
                <w:b/>
                <w:sz w:val="18"/>
              </w:rPr>
              <w:t>Nội dung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w:t>
            </w:r>
          </w:p>
        </w:tc>
        <w:tc>
          <w:tcPr>
            <w:tcW w:type="dxa" w:w="6860"/>
            <w:vAlign w:val="center"/>
            <w:tcMar>
              <w:top w:w="95" w:type="dxa"/>
              <w:left w:w="95" w:type="dxa"/>
              <w:bottom w:w="95" w:type="dxa"/>
              <w:right w:w="95" w:type="dxa"/>
            </w:tcMar>
            <w:shd w:fill="FFFFFF"/>
          </w:tcPr>
          <w:p>
            <w:pPr>
              <w:spacing w:after="20" w:before="20" w:line="259" w:lineRule="auto"/>
            </w:pPr>
            <w:r>
              <w:rPr>
                <w:sz w:val="18"/>
              </w:rPr>
              <w:t>Dashboard tổng quan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/​admin/​bookings/​listbooking</w:t>
            </w:r>
          </w:p>
        </w:tc>
        <w:tc>
          <w:tcPr>
            <w:tcW w:type="dxa" w:w="6860"/>
            <w:vAlign w:val="center"/>
            <w:tcMar>
              <w:top w:w="95" w:type="dxa"/>
              <w:left w:w="95" w:type="dxa"/>
              <w:bottom w:w="95" w:type="dxa"/>
              <w:right w:w="95" w:type="dxa"/>
            </w:tcMar>
            <w:shd w:fill="F5F7FA"/>
          </w:tcPr>
          <w:p>
            <w:pPr>
              <w:spacing w:after="20" w:before="20" w:line="259" w:lineRule="auto"/>
            </w:pPr>
            <w:r>
              <w:rPr>
                <w:sz w:val="18"/>
              </w:rPr>
              <w:t>Danh sách và xử lý đơn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/​admin/​bookings/​add-booking</w:t>
            </w:r>
          </w:p>
        </w:tc>
        <w:tc>
          <w:tcPr>
            <w:tcW w:type="dxa" w:w="6860"/>
            <w:vAlign w:val="center"/>
            <w:tcMar>
              <w:top w:w="95" w:type="dxa"/>
              <w:left w:w="95" w:type="dxa"/>
              <w:bottom w:w="95" w:type="dxa"/>
              <w:right w:w="95" w:type="dxa"/>
            </w:tcMar>
            <w:shd w:fill="FFFFFF"/>
          </w:tcPr>
          <w:p>
            <w:pPr>
              <w:spacing w:after="20" w:before="20" w:line="259" w:lineRule="auto"/>
            </w:pPr>
            <w:r>
              <w:rPr>
                <w:sz w:val="18"/>
              </w:rPr>
              <w:t>Tạo đơn tại quầy</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/​admin/​rooms/​room</w:t>
            </w:r>
          </w:p>
        </w:tc>
        <w:tc>
          <w:tcPr>
            <w:tcW w:type="dxa" w:w="6860"/>
            <w:vAlign w:val="center"/>
            <w:tcMar>
              <w:top w:w="95" w:type="dxa"/>
              <w:left w:w="95" w:type="dxa"/>
              <w:bottom w:w="95" w:type="dxa"/>
              <w:right w:w="95" w:type="dxa"/>
            </w:tcMar>
            <w:shd w:fill="F5F7FA"/>
          </w:tcPr>
          <w:p>
            <w:pPr>
              <w:spacing w:after="20" w:before="20" w:line="259" w:lineRule="auto"/>
            </w:pPr>
            <w:r>
              <w:rPr>
                <w:sz w:val="18"/>
              </w:rPr>
              <w:t>Quản lý phòng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/​admin/​rooms/​room-types</w:t>
            </w:r>
          </w:p>
        </w:tc>
        <w:tc>
          <w:tcPr>
            <w:tcW w:type="dxa" w:w="6860"/>
            <w:vAlign w:val="center"/>
            <w:tcMar>
              <w:top w:w="95" w:type="dxa"/>
              <w:left w:w="95" w:type="dxa"/>
              <w:bottom w:w="95" w:type="dxa"/>
              <w:right w:w="95" w:type="dxa"/>
            </w:tcMar>
            <w:shd w:fill="FFFFFF"/>
          </w:tcPr>
          <w:p>
            <w:pPr>
              <w:spacing w:after="20" w:before="20" w:line="259" w:lineRule="auto"/>
            </w:pPr>
            <w:r>
              <w:rPr>
                <w:sz w:val="18"/>
              </w:rPr>
              <w:t>Quản lý loại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/​admin/​rooms/​amenities</w:t>
            </w:r>
          </w:p>
        </w:tc>
        <w:tc>
          <w:tcPr>
            <w:tcW w:type="dxa" w:w="6860"/>
            <w:vAlign w:val="center"/>
            <w:tcMar>
              <w:top w:w="95" w:type="dxa"/>
              <w:left w:w="95" w:type="dxa"/>
              <w:bottom w:w="95" w:type="dxa"/>
              <w:right w:w="95" w:type="dxa"/>
            </w:tcMar>
            <w:shd w:fill="F5F7FA"/>
          </w:tcPr>
          <w:p>
            <w:pPr>
              <w:spacing w:after="20" w:before="20" w:line="259" w:lineRule="auto"/>
            </w:pPr>
            <w:r>
              <w:rPr>
                <w:sz w:val="18"/>
              </w:rPr>
              <w:t>Quản lý tiện nghi</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/​admin/​rooms/​maintenance</w:t>
            </w:r>
          </w:p>
        </w:tc>
        <w:tc>
          <w:tcPr>
            <w:tcW w:type="dxa" w:w="6860"/>
            <w:vAlign w:val="center"/>
            <w:tcMar>
              <w:top w:w="95" w:type="dxa"/>
              <w:left w:w="95" w:type="dxa"/>
              <w:bottom w:w="95" w:type="dxa"/>
              <w:right w:w="95" w:type="dxa"/>
            </w:tcMar>
            <w:shd w:fill="FFFFFF"/>
          </w:tcPr>
          <w:p>
            <w:pPr>
              <w:spacing w:after="20" w:before="20" w:line="259" w:lineRule="auto"/>
            </w:pPr>
            <w:r>
              <w:rPr>
                <w:sz w:val="18"/>
              </w:rPr>
              <w:t>Bảo trì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/​admin/​maintenance</w:t>
            </w:r>
          </w:p>
        </w:tc>
        <w:tc>
          <w:tcPr>
            <w:tcW w:type="dxa" w:w="6860"/>
            <w:vAlign w:val="center"/>
            <w:tcMar>
              <w:top w:w="95" w:type="dxa"/>
              <w:left w:w="95" w:type="dxa"/>
              <w:bottom w:w="95" w:type="dxa"/>
              <w:right w:w="95" w:type="dxa"/>
            </w:tcMar>
            <w:shd w:fill="F5F7FA"/>
          </w:tcPr>
          <w:p>
            <w:pPr>
              <w:spacing w:after="20" w:before="20" w:line="259" w:lineRule="auto"/>
            </w:pPr>
            <w:r>
              <w:rPr>
                <w:sz w:val="18"/>
              </w:rPr>
              <w:t>Một trang bảo trì khác còn trong mã nguồn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/​admin/​users/​customers</w:t>
            </w:r>
          </w:p>
        </w:tc>
        <w:tc>
          <w:tcPr>
            <w:tcW w:type="dxa" w:w="6860"/>
            <w:vAlign w:val="center"/>
            <w:tcMar>
              <w:top w:w="95" w:type="dxa"/>
              <w:left w:w="95" w:type="dxa"/>
              <w:bottom w:w="95" w:type="dxa"/>
              <w:right w:w="95" w:type="dxa"/>
            </w:tcMar>
            <w:shd w:fill="FFFFFF"/>
          </w:tcPr>
          <w:p>
            <w:pPr>
              <w:spacing w:after="20" w:before="20" w:line="259" w:lineRule="auto"/>
            </w:pPr>
            <w:r>
              <w:rPr>
                <w:sz w:val="18"/>
              </w:rPr>
              <w:t>Khách hàng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/​admin/​users/​employees</w:t>
            </w:r>
          </w:p>
        </w:tc>
        <w:tc>
          <w:tcPr>
            <w:tcW w:type="dxa" w:w="6860"/>
            <w:vAlign w:val="center"/>
            <w:tcMar>
              <w:top w:w="95" w:type="dxa"/>
              <w:left w:w="95" w:type="dxa"/>
              <w:bottom w:w="95" w:type="dxa"/>
              <w:right w:w="95" w:type="dxa"/>
            </w:tcMar>
            <w:shd w:fill="F5F7FA"/>
          </w:tcPr>
          <w:p>
            <w:pPr>
              <w:spacing w:after="20" w:before="20" w:line="259" w:lineRule="auto"/>
            </w:pPr>
            <w:r>
              <w:rPr>
                <w:sz w:val="18"/>
              </w:rPr>
              <w:t>Nhân viên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/​admin/​users/​roles</w:t>
            </w:r>
          </w:p>
        </w:tc>
        <w:tc>
          <w:tcPr>
            <w:tcW w:type="dxa" w:w="6860"/>
            <w:vAlign w:val="center"/>
            <w:tcMar>
              <w:top w:w="95" w:type="dxa"/>
              <w:left w:w="95" w:type="dxa"/>
              <w:bottom w:w="95" w:type="dxa"/>
              <w:right w:w="95" w:type="dxa"/>
            </w:tcMar>
            <w:shd w:fill="FFFFFF"/>
          </w:tcPr>
          <w:p>
            <w:pPr>
              <w:spacing w:after="20" w:before="20" w:line="259" w:lineRule="auto"/>
            </w:pPr>
            <w:r>
              <w:rPr>
                <w:sz w:val="18"/>
              </w:rPr>
              <w:t>Vai trò và quyền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/​admin/​discounts</w:t>
            </w:r>
          </w:p>
        </w:tc>
        <w:tc>
          <w:tcPr>
            <w:tcW w:type="dxa" w:w="6860"/>
            <w:vAlign w:val="center"/>
            <w:tcMar>
              <w:top w:w="95" w:type="dxa"/>
              <w:left w:w="95" w:type="dxa"/>
              <w:bottom w:w="95" w:type="dxa"/>
              <w:right w:w="95" w:type="dxa"/>
            </w:tcMar>
            <w:shd w:fill="F5F7FA"/>
          </w:tcPr>
          <w:p>
            <w:pPr>
              <w:spacing w:after="20" w:before="20" w:line="259" w:lineRule="auto"/>
            </w:pPr>
            <w:r>
              <w:rPr>
                <w:sz w:val="18"/>
              </w:rPr>
              <w:t>Mã giảm giá</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/​admin/​seasonal-rates</w:t>
            </w:r>
          </w:p>
        </w:tc>
        <w:tc>
          <w:tcPr>
            <w:tcW w:type="dxa" w:w="6860"/>
            <w:vAlign w:val="center"/>
            <w:tcMar>
              <w:top w:w="95" w:type="dxa"/>
              <w:left w:w="95" w:type="dxa"/>
              <w:bottom w:w="95" w:type="dxa"/>
              <w:right w:w="95" w:type="dxa"/>
            </w:tcMar>
            <w:shd w:fill="FFFFFF"/>
          </w:tcPr>
          <w:p>
            <w:pPr>
              <w:spacing w:after="20" w:before="20" w:line="259" w:lineRule="auto"/>
            </w:pPr>
            <w:r>
              <w:rPr>
                <w:sz w:val="18"/>
              </w:rPr>
              <w:t>Danh sách mùa giá</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/​admin/​seasonal-rates/​add</w:t>
            </w:r>
          </w:p>
        </w:tc>
        <w:tc>
          <w:tcPr>
            <w:tcW w:type="dxa" w:w="6860"/>
            <w:vAlign w:val="center"/>
            <w:tcMar>
              <w:top w:w="95" w:type="dxa"/>
              <w:left w:w="95" w:type="dxa"/>
              <w:bottom w:w="95" w:type="dxa"/>
              <w:right w:w="95" w:type="dxa"/>
            </w:tcMar>
            <w:shd w:fill="F5F7FA"/>
          </w:tcPr>
          <w:p>
            <w:pPr>
              <w:spacing w:after="20" w:before="20" w:line="259" w:lineRule="auto"/>
            </w:pPr>
            <w:r>
              <w:rPr>
                <w:sz w:val="18"/>
              </w:rPr>
              <w:t>Thêm mùa giá</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/​admin/​blog</w:t>
            </w:r>
          </w:p>
        </w:tc>
        <w:tc>
          <w:tcPr>
            <w:tcW w:type="dxa" w:w="6860"/>
            <w:vAlign w:val="center"/>
            <w:tcMar>
              <w:top w:w="95" w:type="dxa"/>
              <w:left w:w="95" w:type="dxa"/>
              <w:bottom w:w="95" w:type="dxa"/>
              <w:right w:w="95" w:type="dxa"/>
            </w:tcMar>
            <w:shd w:fill="FFFFFF"/>
          </w:tcPr>
          <w:p>
            <w:pPr>
              <w:spacing w:after="20" w:before="20" w:line="259" w:lineRule="auto"/>
            </w:pPr>
            <w:r>
              <w:rPr>
                <w:sz w:val="18"/>
              </w:rPr>
              <w:t>Quản lý bài viết</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/​admin/​blog/​add</w:t>
            </w:r>
          </w:p>
        </w:tc>
        <w:tc>
          <w:tcPr>
            <w:tcW w:type="dxa" w:w="6860"/>
            <w:vAlign w:val="center"/>
            <w:tcMar>
              <w:top w:w="95" w:type="dxa"/>
              <w:left w:w="95" w:type="dxa"/>
              <w:bottom w:w="95" w:type="dxa"/>
              <w:right w:w="95" w:type="dxa"/>
            </w:tcMar>
            <w:shd w:fill="F5F7FA"/>
          </w:tcPr>
          <w:p>
            <w:pPr>
              <w:spacing w:after="20" w:before="20" w:line="259" w:lineRule="auto"/>
            </w:pPr>
            <w:r>
              <w:rPr>
                <w:sz w:val="18"/>
              </w:rPr>
              <w:t>Soạn và tạo bài viết</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/​admin/​reviews</w:t>
            </w:r>
          </w:p>
        </w:tc>
        <w:tc>
          <w:tcPr>
            <w:tcW w:type="dxa" w:w="6860"/>
            <w:vAlign w:val="center"/>
            <w:tcMar>
              <w:top w:w="95" w:type="dxa"/>
              <w:left w:w="95" w:type="dxa"/>
              <w:bottom w:w="95" w:type="dxa"/>
              <w:right w:w="95" w:type="dxa"/>
            </w:tcMar>
            <w:shd w:fill="FFFFFF"/>
          </w:tcPr>
          <w:p>
            <w:pPr>
              <w:spacing w:after="20" w:before="20" w:line="259" w:lineRule="auto"/>
            </w:pPr>
            <w:r>
              <w:rPr>
                <w:sz w:val="18"/>
              </w:rPr>
              <w:t>Quản lý đánh giá</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/​admin/​reviews/​audit-logs</w:t>
            </w:r>
          </w:p>
        </w:tc>
        <w:tc>
          <w:tcPr>
            <w:tcW w:type="dxa" w:w="6860"/>
            <w:vAlign w:val="center"/>
            <w:tcMar>
              <w:top w:w="95" w:type="dxa"/>
              <w:left w:w="95" w:type="dxa"/>
              <w:bottom w:w="95" w:type="dxa"/>
              <w:right w:w="95" w:type="dxa"/>
            </w:tcMar>
            <w:shd w:fill="F5F7FA"/>
          </w:tcPr>
          <w:p>
            <w:pPr>
              <w:spacing w:after="20" w:before="20" w:line="259" w:lineRule="auto"/>
            </w:pPr>
            <w:r>
              <w:rPr>
                <w:sz w:val="18"/>
              </w:rPr>
              <w:t>Nhật ký thao tác</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/​admin/​statiscal</w:t>
            </w:r>
          </w:p>
        </w:tc>
        <w:tc>
          <w:tcPr>
            <w:tcW w:type="dxa" w:w="6860"/>
            <w:vAlign w:val="center"/>
            <w:tcMar>
              <w:top w:w="95" w:type="dxa"/>
              <w:left w:w="95" w:type="dxa"/>
              <w:bottom w:w="95" w:type="dxa"/>
              <w:right w:w="95" w:type="dxa"/>
            </w:tcMar>
            <w:shd w:fill="FFFFFF"/>
          </w:tcPr>
          <w:p>
            <w:pPr>
              <w:spacing w:after="20" w:before="20" w:line="259" w:lineRule="auto"/>
            </w:pPr>
            <w:r>
              <w:rPr>
                <w:sz w:val="18"/>
              </w:rPr>
              <w:t>Thống kê mở rộng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/​admin/​profile</w:t>
            </w:r>
          </w:p>
        </w:tc>
        <w:tc>
          <w:tcPr>
            <w:tcW w:type="dxa" w:w="6860"/>
            <w:vAlign w:val="center"/>
            <w:tcMar>
              <w:top w:w="95" w:type="dxa"/>
              <w:left w:w="95" w:type="dxa"/>
              <w:bottom w:w="95" w:type="dxa"/>
              <w:right w:w="95" w:type="dxa"/>
            </w:tcMar>
            <w:shd w:fill="F5F7FA"/>
          </w:tcPr>
          <w:p>
            <w:pPr>
              <w:spacing w:after="20" w:before="20" w:line="259" w:lineRule="auto"/>
            </w:pPr>
            <w:r>
              <w:rPr>
                <w:sz w:val="18"/>
              </w:rPr>
              <w:t>Hồ sơ nhân viên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/​admin/​unauthorized</w:t>
            </w:r>
          </w:p>
        </w:tc>
        <w:tc>
          <w:tcPr>
            <w:tcW w:type="dxa" w:w="6860"/>
            <w:vAlign w:val="center"/>
            <w:tcMar>
              <w:top w:w="95" w:type="dxa"/>
              <w:left w:w="95" w:type="dxa"/>
              <w:bottom w:w="95" w:type="dxa"/>
              <w:right w:w="95" w:type="dxa"/>
            </w:tcMar>
            <w:shd w:fill="FFFFFF"/>
          </w:tcPr>
          <w:p>
            <w:pPr>
              <w:spacing w:after="20" w:before="20" w:line="259" w:lineRule="auto"/>
            </w:pPr>
            <w:r>
              <w:rPr>
                <w:sz w:val="18"/>
              </w:rPr>
              <w:t>Thông báo thiếu quyền</w:t>
            </w:r>
          </w:p>
        </w:tc>
      </w:tr>
    </w:tbl>
    <w:p>
      <w:pPr>
        <w:spacing w:after="40" w:before="0" w:line="60" w:lineRule="exact"/>
      </w:pPr>
    </w:p>
    <w:p>
      <w:r>
        <w:t xml:space="preserve">Tên đường dẫn </w:t>
      </w:r>
      <w:r>
        <w:rPr>
          <w:rFonts w:ascii="Consolas" w:hAnsi="Consolas"/>
          <w:sz w:val="18"/>
        </w:rPr>
        <w:t>/admin/statiscal</w:t>
      </w:r>
      <w:r>
        <w:t xml:space="preserve"> giữ nguyên theo mã nguồn. Không tự đổi thành </w:t>
      </w:r>
      <w:r>
        <w:rPr>
          <w:rFonts w:ascii="Consolas" w:hAnsi="Consolas"/>
          <w:sz w:val="18"/>
        </w:rPr>
        <w:t>/admin/statistical</w:t>
      </w:r>
      <w:r>
        <w:t xml:space="preserve"> khi nhập địa chỉ.</w:t>
      </w:r>
    </w:p>
    <w:p>
      <w:bookmarkStart w:id="10" w:name="chapter_10"/>
      <w:pPr>
        <w:pStyle w:val="Heading1"/>
      </w:pPr>
      <w:r>
        <w:t>10 Danh mục API</w:t>
      </w:r>
      <w:bookmarkEnd w:id="10"/>
    </w:p>
    <w:p>
      <w:pPr>
        <w:pStyle w:val="Heading2"/>
      </w:pPr>
      <w:r>
        <w:t>10 1 Quy ước đọc</w:t>
      </w:r>
    </w:p>
    <w:p>
      <w:r>
        <w:t xml:space="preserve">Địa chỉ backend khi chạy mặc định là </w:t>
      </w:r>
      <w:r>
        <w:rPr>
          <w:rFonts w:ascii="Consolas" w:hAnsi="Consolas"/>
          <w:sz w:val="18"/>
        </w:rPr>
        <w:t>http://localhost:5000</w:t>
      </w:r>
      <w:r>
        <w:t xml:space="preserve">. Tất cả đường dẫn dưới đây tính từ địa chỉ này, trừ UploadThing chạy trên frontend. </w:t>
      </w:r>
      <w:r>
        <w:rPr>
          <w:rFonts w:ascii="Consolas" w:hAnsi="Consolas"/>
          <w:sz w:val="18"/>
        </w:rPr>
        <w:t>:id</w:t>
      </w:r>
      <w:r>
        <w:t xml:space="preserve"> và </w:t>
      </w:r>
      <w:r>
        <w:rPr>
          <w:rFonts w:ascii="Consolas" w:hAnsi="Consolas"/>
          <w:sz w:val="18"/>
        </w:rPr>
        <w:t>:slug</w:t>
      </w:r>
      <w:r>
        <w:t xml:space="preserve"> là tham số cần thay bằng giá trị thật. GET dùng để đọc, POST để tạo hoặc thực hiện thao tác, PUT để cập nhật, DELETE để xóa hoặc hủy theo cách controller định nghĩa.</w:t>
      </w:r>
    </w:p>
    <w:p>
      <w:r>
        <w:t xml:space="preserve">Phản hồi chưa dùng một cấu trúc thống nhất: có API trả </w:t>
      </w:r>
      <w:r>
        <w:rPr>
          <w:rFonts w:ascii="Consolas" w:hAnsi="Consolas"/>
          <w:sz w:val="18"/>
        </w:rPr>
        <w:t>data</w:t>
      </w:r>
      <w:r>
        <w:t xml:space="preserve">, có API trả </w:t>
      </w:r>
      <w:r>
        <w:rPr>
          <w:rFonts w:ascii="Consolas" w:hAnsi="Consolas"/>
          <w:sz w:val="18"/>
        </w:rPr>
        <w:t>room</w:t>
      </w:r>
      <w:r>
        <w:t xml:space="preserve">, </w:t>
      </w:r>
      <w:r>
        <w:rPr>
          <w:rFonts w:ascii="Consolas" w:hAnsi="Consolas"/>
          <w:sz w:val="18"/>
        </w:rPr>
        <w:t>customer</w:t>
      </w:r>
      <w:r>
        <w:t xml:space="preserve">, mảng trực tiếp hoặc đối tượng phân trang. Khi viết bên tích hợp cần đọc đúng controller, không giả định mọi kết quả đều nằm trong </w:t>
      </w:r>
      <w:r>
        <w:rPr>
          <w:rFonts w:ascii="Consolas" w:hAnsi="Consolas"/>
          <w:sz w:val="18"/>
        </w:rPr>
        <w:t>response.data.data</w:t>
      </w:r>
      <w:r>
        <w:t>.</w:t>
      </w:r>
    </w:p>
    <w:p>
      <w:r>
        <w:t xml:space="preserve">Ký hiệu trong bảng: </w:t>
      </w:r>
      <w:r>
        <w:rPr>
          <w:rFonts w:ascii="Consolas" w:hAnsi="Consolas"/>
          <w:sz w:val="18"/>
        </w:rPr>
        <w:t>Mở</w:t>
      </w:r>
      <w:r>
        <w:t xml:space="preserve"> nghĩa là route không gắn middleware xác thực; </w:t>
      </w:r>
      <w:r>
        <w:rPr>
          <w:rFonts w:ascii="Consolas" w:hAnsi="Consolas"/>
          <w:sz w:val="18"/>
        </w:rPr>
        <w:t>ĐN</w:t>
      </w:r>
      <w:r>
        <w:t xml:space="preserve"> là </w:t>
      </w:r>
      <w:r>
        <w:rPr>
          <w:rFonts w:ascii="Consolas" w:hAnsi="Consolas"/>
          <w:sz w:val="18"/>
        </w:rPr>
        <w:t>authCustomer</w:t>
      </w:r>
      <w:r>
        <w:t xml:space="preserve">; </w:t>
      </w:r>
      <w:r>
        <w:rPr>
          <w:rFonts w:ascii="Consolas" w:hAnsi="Consolas"/>
          <w:sz w:val="18"/>
        </w:rPr>
        <w:t>NV</w:t>
      </w:r>
      <w:r>
        <w:t xml:space="preserve"> là </w:t>
      </w:r>
      <w:r>
        <w:rPr>
          <w:rFonts w:ascii="Consolas" w:hAnsi="Consolas"/>
          <w:sz w:val="18"/>
        </w:rPr>
        <w:t>authEmployee</w:t>
      </w:r>
      <w:r>
        <w:t xml:space="preserve">. Một route </w:t>
      </w:r>
      <w:r>
        <w:rPr>
          <w:rFonts w:ascii="Consolas" w:hAnsi="Consolas"/>
          <w:sz w:val="18"/>
        </w:rPr>
        <w:t>Mở</w:t>
      </w:r>
      <w:r>
        <w:t xml:space="preserve"> vẫn có thể kiểm tra dữ liệu đầu vào. Ký hiệu mô tả cơ chế hiện có, không khẳng định đó là mức bảo vệ phù hợp.</w:t>
      </w:r>
    </w:p>
    <w:p>
      <w:pPr>
        <w:pStyle w:val="Heading2"/>
      </w:pPr>
      <w:r>
        <w:t>10 2 Tài khoản và xác thực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/​api/​auth/​signUp</w:t>
            </w:r>
          </w:p>
        </w:tc>
        <w:tc>
          <w:tcPr>
            <w:tcW w:type="dxa" w:w="4309"/>
            <w:vAlign w:val="center"/>
            <w:tcMar>
              <w:top w:w="95" w:type="dxa"/>
              <w:left w:w="95" w:type="dxa"/>
              <w:bottom w:w="95" w:type="dxa"/>
              <w:right w:w="95" w:type="dxa"/>
            </w:tcMar>
            <w:shd w:fill="FFFFFF"/>
          </w:tcPr>
          <w:p>
            <w:pPr>
              <w:spacing w:after="20" w:before="20" w:line="259" w:lineRule="auto"/>
            </w:pPr>
            <w:r>
              <w:rPr>
                <w:sz w:val="18"/>
              </w:rPr>
              <w:t>Đăng ký;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/​api/​auth/​login</w:t>
            </w:r>
          </w:p>
        </w:tc>
        <w:tc>
          <w:tcPr>
            <w:tcW w:type="dxa" w:w="4309"/>
            <w:vAlign w:val="center"/>
            <w:tcMar>
              <w:top w:w="95" w:type="dxa"/>
              <w:left w:w="95" w:type="dxa"/>
              <w:bottom w:w="95" w:type="dxa"/>
              <w:right w:w="95" w:type="dxa"/>
            </w:tcMar>
            <w:shd w:fill="F5F7FA"/>
          </w:tcPr>
          <w:p>
            <w:pPr>
              <w:spacing w:after="20" w:before="20" w:line="259" w:lineRule="auto"/>
            </w:pPr>
            <w:r>
              <w:rPr>
                <w:sz w:val="18"/>
              </w:rPr>
              <w:t>Đăng nhập mật khẩu;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/​api/​auth/​login/​face</w:t>
            </w:r>
          </w:p>
        </w:tc>
        <w:tc>
          <w:tcPr>
            <w:tcW w:type="dxa" w:w="4309"/>
            <w:vAlign w:val="center"/>
            <w:tcMar>
              <w:top w:w="95" w:type="dxa"/>
              <w:left w:w="95" w:type="dxa"/>
              <w:bottom w:w="95" w:type="dxa"/>
              <w:right w:w="95" w:type="dxa"/>
            </w:tcMar>
            <w:shd w:fill="FFFFFF"/>
          </w:tcPr>
          <w:p>
            <w:pPr>
              <w:spacing w:after="20" w:before="20" w:line="259" w:lineRule="auto"/>
            </w:pPr>
            <w:r>
              <w:rPr>
                <w:sz w:val="18"/>
              </w:rPr>
              <w:t>Đăng nhập khuôn mặt;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/​api/​auth/​login/​face/​descriptor</w:t>
            </w:r>
          </w:p>
        </w:tc>
        <w:tc>
          <w:tcPr>
            <w:tcW w:type="dxa" w:w="4309"/>
            <w:vAlign w:val="center"/>
            <w:tcMar>
              <w:top w:w="95" w:type="dxa"/>
              <w:left w:w="95" w:type="dxa"/>
              <w:bottom w:w="95" w:type="dxa"/>
              <w:right w:w="95" w:type="dxa"/>
            </w:tcMar>
            <w:shd w:fill="F5F7FA"/>
          </w:tcPr>
          <w:p>
            <w:pPr>
              <w:spacing w:after="20" w:before="20" w:line="259" w:lineRule="auto"/>
            </w:pPr>
            <w:r>
              <w:rPr>
                <w:sz w:val="18"/>
              </w:rPr>
              <w:t>Lấy descriptor theo email;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/​api/​auth/​refresh-token</w:t>
            </w:r>
          </w:p>
        </w:tc>
        <w:tc>
          <w:tcPr>
            <w:tcW w:type="dxa" w:w="4309"/>
            <w:vAlign w:val="center"/>
            <w:tcMar>
              <w:top w:w="95" w:type="dxa"/>
              <w:left w:w="95" w:type="dxa"/>
              <w:bottom w:w="95" w:type="dxa"/>
              <w:right w:w="95" w:type="dxa"/>
            </w:tcMar>
            <w:shd w:fill="FFFFFF"/>
          </w:tcPr>
          <w:p>
            <w:pPr>
              <w:spacing w:after="20" w:before="20" w:line="259" w:lineRule="auto"/>
            </w:pPr>
            <w:r>
              <w:rPr>
                <w:sz w:val="18"/>
              </w:rPr>
              <w:t>Làm mới access token bằng cookie refreshToken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/​api/​auth/​logOut</w:t>
            </w:r>
          </w:p>
        </w:tc>
        <w:tc>
          <w:tcPr>
            <w:tcW w:type="dxa" w:w="4309"/>
            <w:vAlign w:val="center"/>
            <w:tcMar>
              <w:top w:w="95" w:type="dxa"/>
              <w:left w:w="95" w:type="dxa"/>
              <w:bottom w:w="95" w:type="dxa"/>
              <w:right w:w="95" w:type="dxa"/>
            </w:tcMar>
            <w:shd w:fill="F5F7FA"/>
          </w:tcPr>
          <w:p>
            <w:pPr>
              <w:spacing w:after="20" w:before="20" w:line="259" w:lineRule="auto"/>
            </w:pPr>
            <w:r>
              <w:rPr>
                <w:sz w:val="18"/>
              </w:rPr>
              <w:t>Xóa cookie đăng nhập</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/​api/​auth/​user</w:t>
            </w:r>
          </w:p>
        </w:tc>
        <w:tc>
          <w:tcPr>
            <w:tcW w:type="dxa" w:w="4309"/>
            <w:vAlign w:val="center"/>
            <w:tcMar>
              <w:top w:w="95" w:type="dxa"/>
              <w:left w:w="95" w:type="dxa"/>
              <w:bottom w:w="95" w:type="dxa"/>
              <w:right w:w="95" w:type="dxa"/>
            </w:tcMar>
            <w:shd w:fill="FFFFFF"/>
          </w:tcPr>
          <w:p>
            <w:pPr>
              <w:spacing w:after="20" w:before="20" w:line="259" w:lineRule="auto"/>
            </w:pPr>
            <w:r>
              <w:rPr>
                <w:sz w:val="18"/>
              </w:rPr>
              <w:t>Hồ sơ tài khoản;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/​api/​auth/​customer</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khách;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/​api/​auth/​customer/​:id</w:t>
            </w:r>
          </w:p>
        </w:tc>
        <w:tc>
          <w:tcPr>
            <w:tcW w:type="dxa" w:w="4309"/>
            <w:vAlign w:val="center"/>
            <w:tcMar>
              <w:top w:w="95" w:type="dxa"/>
              <w:left w:w="95" w:type="dxa"/>
              <w:bottom w:w="95" w:type="dxa"/>
              <w:right w:w="95" w:type="dxa"/>
            </w:tcMar>
            <w:shd w:fill="FFFFFF"/>
          </w:tcPr>
          <w:p>
            <w:pPr>
              <w:spacing w:after="20" w:before="20" w:line="259" w:lineRule="auto"/>
            </w:pPr>
            <w:r>
              <w:rPr>
                <w:sz w:val="18"/>
              </w:rPr>
              <w:t>Cập nhật hồ sơ;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/​api/​auth/​createCustomer</w:t>
            </w:r>
          </w:p>
        </w:tc>
        <w:tc>
          <w:tcPr>
            <w:tcW w:type="dxa" w:w="4309"/>
            <w:vAlign w:val="center"/>
            <w:tcMar>
              <w:top w:w="95" w:type="dxa"/>
              <w:left w:w="95" w:type="dxa"/>
              <w:bottom w:w="95" w:type="dxa"/>
              <w:right w:w="95" w:type="dxa"/>
            </w:tcMar>
            <w:shd w:fill="F5F7FA"/>
          </w:tcPr>
          <w:p>
            <w:pPr>
              <w:spacing w:after="20" w:before="20" w:line="259" w:lineRule="auto"/>
            </w:pPr>
            <w:r>
              <w:rPr>
                <w:sz w:val="18"/>
              </w:rPr>
              <w:t>Tạo khách tại quầy; NV và CUSTOMER_​CREATE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/​api/​auth/​guest</w:t>
            </w:r>
          </w:p>
        </w:tc>
        <w:tc>
          <w:tcPr>
            <w:tcW w:type="dxa" w:w="4309"/>
            <w:vAlign w:val="center"/>
            <w:tcMar>
              <w:top w:w="95" w:type="dxa"/>
              <w:left w:w="95" w:type="dxa"/>
              <w:bottom w:w="95" w:type="dxa"/>
              <w:right w:w="95" w:type="dxa"/>
            </w:tcMar>
            <w:shd w:fill="FFFFFF"/>
          </w:tcPr>
          <w:p>
            <w:pPr>
              <w:spacing w:after="20" w:before="20" w:line="259" w:lineRule="auto"/>
            </w:pPr>
            <w:r>
              <w:rPr>
                <w:sz w:val="18"/>
              </w:rPr>
              <w:t>Tạo người được đặt hộ;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/​api/​auth/​user/​changePassword</w:t>
            </w:r>
          </w:p>
        </w:tc>
        <w:tc>
          <w:tcPr>
            <w:tcW w:type="dxa" w:w="4309"/>
            <w:vAlign w:val="center"/>
            <w:tcMar>
              <w:top w:w="95" w:type="dxa"/>
              <w:left w:w="95" w:type="dxa"/>
              <w:bottom w:w="95" w:type="dxa"/>
              <w:right w:w="95" w:type="dxa"/>
            </w:tcMar>
            <w:shd w:fill="F5F7FA"/>
          </w:tcPr>
          <w:p>
            <w:pPr>
              <w:spacing w:after="20" w:before="20" w:line="259" w:lineRule="auto"/>
            </w:pPr>
            <w:r>
              <w:rPr>
                <w:sz w:val="18"/>
              </w:rPr>
              <w:t>Đổi mật khẩu; ĐN</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/​api/​auth/​forgot-password</w:t>
            </w:r>
          </w:p>
        </w:tc>
        <w:tc>
          <w:tcPr>
            <w:tcW w:type="dxa" w:w="4309"/>
            <w:vAlign w:val="center"/>
            <w:tcMar>
              <w:top w:w="95" w:type="dxa"/>
              <w:left w:w="95" w:type="dxa"/>
              <w:bottom w:w="95" w:type="dxa"/>
              <w:right w:w="95" w:type="dxa"/>
            </w:tcMar>
            <w:shd w:fill="FFFFFF"/>
          </w:tcPr>
          <w:p>
            <w:pPr>
              <w:spacing w:after="20" w:before="20" w:line="259" w:lineRule="auto"/>
            </w:pPr>
            <w:r>
              <w:rPr>
                <w:sz w:val="18"/>
              </w:rPr>
              <w:t>Gửi email khôi phục;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/​api/​auth/​reset-password</w:t>
            </w:r>
          </w:p>
        </w:tc>
        <w:tc>
          <w:tcPr>
            <w:tcW w:type="dxa" w:w="4309"/>
            <w:vAlign w:val="center"/>
            <w:tcMar>
              <w:top w:w="95" w:type="dxa"/>
              <w:left w:w="95" w:type="dxa"/>
              <w:bottom w:w="95" w:type="dxa"/>
              <w:right w:w="95" w:type="dxa"/>
            </w:tcMar>
            <w:shd w:fill="F5F7FA"/>
          </w:tcPr>
          <w:p>
            <w:pPr>
              <w:spacing w:after="20" w:before="20" w:line="259" w:lineRule="auto"/>
            </w:pPr>
            <w:r>
              <w:rPr>
                <w:sz w:val="18"/>
              </w:rPr>
              <w:t>Đặt lại mật khẩu bằng token;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/​api/​auth/​disabled/​:id</w:t>
            </w:r>
          </w:p>
        </w:tc>
        <w:tc>
          <w:tcPr>
            <w:tcW w:type="dxa" w:w="4309"/>
            <w:vAlign w:val="center"/>
            <w:tcMar>
              <w:top w:w="95" w:type="dxa"/>
              <w:left w:w="95" w:type="dxa"/>
              <w:bottom w:w="95" w:type="dxa"/>
              <w:right w:w="95" w:type="dxa"/>
            </w:tcMar>
            <w:shd w:fill="FFFFFF"/>
          </w:tcPr>
          <w:p>
            <w:pPr>
              <w:spacing w:after="20" w:before="20" w:line="259" w:lineRule="auto"/>
            </w:pPr>
            <w:r>
              <w:rPr>
                <w:sz w:val="18"/>
              </w:rPr>
              <w:t>Thay đổi trạng thái khách; NV và CUSTOMER_​UPDATE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/​api/​auth/​face-descriptor</w:t>
            </w:r>
          </w:p>
        </w:tc>
        <w:tc>
          <w:tcPr>
            <w:tcW w:type="dxa" w:w="4309"/>
            <w:vAlign w:val="center"/>
            <w:tcMar>
              <w:top w:w="95" w:type="dxa"/>
              <w:left w:w="95" w:type="dxa"/>
              <w:bottom w:w="95" w:type="dxa"/>
              <w:right w:w="95" w:type="dxa"/>
            </w:tcMar>
            <w:shd w:fill="F5F7FA"/>
          </w:tcPr>
          <w:p>
            <w:pPr>
              <w:spacing w:after="20" w:before="20" w:line="259" w:lineRule="auto"/>
            </w:pPr>
            <w:r>
              <w:rPr>
                <w:sz w:val="18"/>
              </w:rPr>
              <w:t>Cập nhật descriptor 128 phần tử; ĐN</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/​api/​auth/​face-descriptor</w:t>
            </w:r>
          </w:p>
        </w:tc>
        <w:tc>
          <w:tcPr>
            <w:tcW w:type="dxa" w:w="4309"/>
            <w:vAlign w:val="center"/>
            <w:tcMar>
              <w:top w:w="95" w:type="dxa"/>
              <w:left w:w="95" w:type="dxa"/>
              <w:bottom w:w="95" w:type="dxa"/>
              <w:right w:w="95" w:type="dxa"/>
            </w:tcMar>
            <w:shd w:fill="FFFFFF"/>
          </w:tcPr>
          <w:p>
            <w:pPr>
              <w:spacing w:after="20" w:before="20" w:line="259" w:lineRule="auto"/>
            </w:pPr>
            <w:r>
              <w:rPr>
                <w:sz w:val="18"/>
              </w:rPr>
              <w:t>Xóa descriptor;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/​api/​auth/​face-descriptor/​status</w:t>
            </w:r>
          </w:p>
        </w:tc>
        <w:tc>
          <w:tcPr>
            <w:tcW w:type="dxa" w:w="4309"/>
            <w:vAlign w:val="center"/>
            <w:tcMar>
              <w:top w:w="95" w:type="dxa"/>
              <w:left w:w="95" w:type="dxa"/>
              <w:bottom w:w="95" w:type="dxa"/>
              <w:right w:w="95" w:type="dxa"/>
            </w:tcMar>
            <w:shd w:fill="F5F7FA"/>
          </w:tcPr>
          <w:p>
            <w:pPr>
              <w:spacing w:after="20" w:before="20" w:line="259" w:lineRule="auto"/>
            </w:pPr>
            <w:r>
              <w:rPr>
                <w:sz w:val="18"/>
              </w:rPr>
              <w:t>Kiểm tra đã đăng ký khuôn mặt; ĐN</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/​api/​auth/​google</w:t>
            </w:r>
          </w:p>
        </w:tc>
        <w:tc>
          <w:tcPr>
            <w:tcW w:type="dxa" w:w="4309"/>
            <w:vAlign w:val="center"/>
            <w:tcMar>
              <w:top w:w="95" w:type="dxa"/>
              <w:left w:w="95" w:type="dxa"/>
              <w:bottom w:w="95" w:type="dxa"/>
              <w:right w:w="95" w:type="dxa"/>
            </w:tcMar>
            <w:shd w:fill="FFFFFF"/>
          </w:tcPr>
          <w:p>
            <w:pPr>
              <w:spacing w:after="20" w:before="20" w:line="259" w:lineRule="auto"/>
            </w:pPr>
            <w:r>
              <w:rPr>
                <w:sz w:val="18"/>
              </w:rPr>
              <w:t>Bắt đầu Google OAuth</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/​api/​auth/​google/​callback</w:t>
            </w:r>
          </w:p>
        </w:tc>
        <w:tc>
          <w:tcPr>
            <w:tcW w:type="dxa" w:w="4309"/>
            <w:vAlign w:val="center"/>
            <w:tcMar>
              <w:top w:w="95" w:type="dxa"/>
              <w:left w:w="95" w:type="dxa"/>
              <w:bottom w:w="95" w:type="dxa"/>
              <w:right w:w="95" w:type="dxa"/>
            </w:tcMar>
            <w:shd w:fill="F5F7FA"/>
          </w:tcPr>
          <w:p>
            <w:pPr>
              <w:spacing w:after="20" w:before="20" w:line="259" w:lineRule="auto"/>
            </w:pPr>
            <w:r>
              <w:rPr>
                <w:sz w:val="18"/>
              </w:rPr>
              <w:t>Callback Google OAuth</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/​api/​auth/​auditlog</w:t>
            </w:r>
          </w:p>
        </w:tc>
        <w:tc>
          <w:tcPr>
            <w:tcW w:type="dxa" w:w="4309"/>
            <w:vAlign w:val="center"/>
            <w:tcMar>
              <w:top w:w="95" w:type="dxa"/>
              <w:left w:w="95" w:type="dxa"/>
              <w:bottom w:w="95" w:type="dxa"/>
              <w:right w:w="95" w:type="dxa"/>
            </w:tcMar>
            <w:shd w:fill="FFFFFF"/>
          </w:tcPr>
          <w:p>
            <w:pPr>
              <w:spacing w:after="20" w:before="20" w:line="259" w:lineRule="auto"/>
            </w:pPr>
            <w:r>
              <w:rPr>
                <w:sz w:val="18"/>
              </w:rPr>
              <w:t>Nhật ký; NV</w:t>
            </w:r>
          </w:p>
        </w:tc>
      </w:tr>
    </w:tbl>
    <w:p>
      <w:pPr>
        <w:spacing w:after="40" w:before="0" w:line="60" w:lineRule="exact"/>
      </w:pPr>
    </w:p>
    <w:p>
      <w:r>
        <w:rPr>
          <w:rFonts w:ascii="Consolas" w:hAnsi="Consolas"/>
          <w:sz w:val="18"/>
        </w:rPr>
        <w:t>/api/auth/reset-password</w:t>
      </w:r>
      <w:r>
        <w:t xml:space="preserve"> được đăng ký lặp hai lần trong </w:t>
      </w:r>
      <w:r>
        <w:rPr>
          <w:rFonts w:ascii="Consolas" w:hAnsi="Consolas"/>
          <w:sz w:val="18"/>
        </w:rPr>
        <w:t>user.route.js</w:t>
      </w:r>
      <w:r>
        <w:t>; bảng chỉ liệt kê một lần vì cùng phương thức và đường dẫn.</w:t>
      </w:r>
    </w:p>
    <w:p>
      <w:pPr>
        <w:pStyle w:val="Heading2"/>
      </w:pPr>
      <w:r>
        <w:t>10 3 Nhân viên và vai trò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/​api/​auth/​employee</w:t>
            </w:r>
          </w:p>
        </w:tc>
        <w:tc>
          <w:tcPr>
            <w:tcW w:type="dxa" w:w="4309"/>
            <w:vAlign w:val="center"/>
            <w:tcMar>
              <w:top w:w="95" w:type="dxa"/>
              <w:left w:w="95" w:type="dxa"/>
              <w:bottom w:w="95" w:type="dxa"/>
              <w:right w:w="95" w:type="dxa"/>
            </w:tcMar>
            <w:shd w:fill="FFFFFF"/>
          </w:tcPr>
          <w:p>
            <w:pPr>
              <w:spacing w:after="20" w:before="20" w:line="259" w:lineRule="auto"/>
            </w:pPr>
            <w:r>
              <w:rPr>
                <w:sz w:val="18"/>
              </w:rPr>
              <w:t>Tạo nhân viên; NV và USER_​CREATE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/​api/​auth/​employee</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nhân viên; NV và USER_​READ</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/​api/​auth/​employee/​:id</w:t>
            </w:r>
          </w:p>
        </w:tc>
        <w:tc>
          <w:tcPr>
            <w:tcW w:type="dxa" w:w="4309"/>
            <w:vAlign w:val="center"/>
            <w:tcMar>
              <w:top w:w="95" w:type="dxa"/>
              <w:left w:w="95" w:type="dxa"/>
              <w:bottom w:w="95" w:type="dxa"/>
              <w:right w:w="95" w:type="dxa"/>
            </w:tcMar>
            <w:shd w:fill="FFFFFF"/>
          </w:tcPr>
          <w:p>
            <w:pPr>
              <w:spacing w:after="20" w:before="20" w:line="259" w:lineRule="auto"/>
            </w:pPr>
            <w:r>
              <w:rPr>
                <w:sz w:val="18"/>
              </w:rPr>
              <w:t>Cập nhật; NV và USER_​UPDATE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5F7FA"/>
          </w:tcPr>
          <w:p>
            <w:pPr>
              <w:spacing w:after="20" w:before="20" w:line="259" w:lineRule="auto"/>
            </w:pPr>
            <w:r>
              <w:rPr>
                <w:sz w:val="18"/>
              </w:rPr>
              <w:t>/​api/​auth/​employee/​disabled/​:id</w:t>
            </w:r>
          </w:p>
        </w:tc>
        <w:tc>
          <w:tcPr>
            <w:tcW w:type="dxa" w:w="4309"/>
            <w:vAlign w:val="center"/>
            <w:tcMar>
              <w:top w:w="95" w:type="dxa"/>
              <w:left w:w="95" w:type="dxa"/>
              <w:bottom w:w="95" w:type="dxa"/>
              <w:right w:w="95" w:type="dxa"/>
            </w:tcMar>
            <w:shd w:fill="F5F7FA"/>
          </w:tcPr>
          <w:p>
            <w:pPr>
              <w:spacing w:after="20" w:before="20" w:line="259" w:lineRule="auto"/>
            </w:pPr>
            <w:r>
              <w:rPr>
                <w:sz w:val="18"/>
              </w:rPr>
              <w:t>Trạng thái nhân viên; NV và USER_​UPDATE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/​api/​auth/​employee/​:id</w:t>
            </w:r>
          </w:p>
        </w:tc>
        <w:tc>
          <w:tcPr>
            <w:tcW w:type="dxa" w:w="4309"/>
            <w:vAlign w:val="center"/>
            <w:tcMar>
              <w:top w:w="95" w:type="dxa"/>
              <w:left w:w="95" w:type="dxa"/>
              <w:bottom w:w="95" w:type="dxa"/>
              <w:right w:w="95" w:type="dxa"/>
            </w:tcMar>
            <w:shd w:fill="FFFFFF"/>
          </w:tcPr>
          <w:p>
            <w:pPr>
              <w:spacing w:after="20" w:before="20" w:line="259" w:lineRule="auto"/>
            </w:pPr>
            <w:r>
              <w:rPr>
                <w:sz w:val="18"/>
              </w:rPr>
              <w:t>Xóa nhân viên; NV và USER_​DELETE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/​api/​role</w:t>
            </w:r>
          </w:p>
        </w:tc>
        <w:tc>
          <w:tcPr>
            <w:tcW w:type="dxa" w:w="4309"/>
            <w:vAlign w:val="center"/>
            <w:tcMar>
              <w:top w:w="95" w:type="dxa"/>
              <w:left w:w="95" w:type="dxa"/>
              <w:bottom w:w="95" w:type="dxa"/>
              <w:right w:w="95" w:type="dxa"/>
            </w:tcMar>
            <w:shd w:fill="F5F7FA"/>
          </w:tcPr>
          <w:p>
            <w:pPr>
              <w:spacing w:after="20" w:before="20" w:line="259" w:lineRule="auto"/>
            </w:pPr>
            <w:r>
              <w:rPr>
                <w:sz w:val="18"/>
              </w:rPr>
              <w:t>Tạo vai trò; NV</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/​api/​role</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vai trò; NV và ROLE_​MANAGE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/​api/​role/​roleEmployee</w:t>
            </w:r>
          </w:p>
        </w:tc>
        <w:tc>
          <w:tcPr>
            <w:tcW w:type="dxa" w:w="4309"/>
            <w:vAlign w:val="center"/>
            <w:tcMar>
              <w:top w:w="95" w:type="dxa"/>
              <w:left w:w="95" w:type="dxa"/>
              <w:bottom w:w="95" w:type="dxa"/>
              <w:right w:w="95" w:type="dxa"/>
            </w:tcMar>
            <w:shd w:fill="F5F7FA"/>
          </w:tcPr>
          <w:p>
            <w:pPr>
              <w:spacing w:after="20" w:before="20" w:line="259" w:lineRule="auto"/>
            </w:pPr>
            <w:r>
              <w:rPr>
                <w:sz w:val="18"/>
              </w:rPr>
              <w:t>Gán vai trò; NV và ROLE_​MANAGE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/​api/​role/​:id</w:t>
            </w:r>
          </w:p>
        </w:tc>
        <w:tc>
          <w:tcPr>
            <w:tcW w:type="dxa" w:w="4309"/>
            <w:vAlign w:val="center"/>
            <w:tcMar>
              <w:top w:w="95" w:type="dxa"/>
              <w:left w:w="95" w:type="dxa"/>
              <w:bottom w:w="95" w:type="dxa"/>
              <w:right w:w="95" w:type="dxa"/>
            </w:tcMar>
            <w:shd w:fill="FFFFFF"/>
          </w:tcPr>
          <w:p>
            <w:pPr>
              <w:spacing w:after="20" w:before="20" w:line="259" w:lineRule="auto"/>
            </w:pPr>
            <w:r>
              <w:rPr>
                <w:sz w:val="18"/>
              </w:rPr>
              <w:t>Xóa vai trò; NV và ROLE_​MANAGE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5F7FA"/>
          </w:tcPr>
          <w:p>
            <w:pPr>
              <w:spacing w:after="20" w:before="20" w:line="259" w:lineRule="auto"/>
            </w:pPr>
            <w:r>
              <w:rPr>
                <w:sz w:val="18"/>
              </w:rPr>
              <w:t>/​api/​role/​removeRole/​:id</w:t>
            </w:r>
          </w:p>
        </w:tc>
        <w:tc>
          <w:tcPr>
            <w:tcW w:type="dxa" w:w="4309"/>
            <w:vAlign w:val="center"/>
            <w:tcMar>
              <w:top w:w="95" w:type="dxa"/>
              <w:left w:w="95" w:type="dxa"/>
              <w:bottom w:w="95" w:type="dxa"/>
              <w:right w:w="95" w:type="dxa"/>
            </w:tcMar>
            <w:shd w:fill="F5F7FA"/>
          </w:tcPr>
          <w:p>
            <w:pPr>
              <w:spacing w:after="20" w:before="20" w:line="259" w:lineRule="auto"/>
            </w:pPr>
            <w:r>
              <w:rPr>
                <w:sz w:val="18"/>
              </w:rPr>
              <w:t>Gỡ bản ghi gán vai trò; NV và ROLE_​MANAGE</w:t>
            </w:r>
          </w:p>
        </w:tc>
      </w:tr>
    </w:tbl>
    <w:p>
      <w:pPr>
        <w:spacing w:after="40" w:before="0" w:line="60" w:lineRule="exact"/>
      </w:pPr>
    </w:p>
    <w:p>
      <w:pPr>
        <w:pStyle w:val="Heading2"/>
      </w:pPr>
      <w:r>
        <w:t>10 4 Phòng và danh mục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quản trị;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w:t>
            </w:r>
          </w:p>
        </w:tc>
        <w:tc>
          <w:tcPr>
            <w:tcW w:type="dxa" w:w="4309"/>
            <w:vAlign w:val="center"/>
            <w:tcMar>
              <w:top w:w="95" w:type="dxa"/>
              <w:left w:w="95" w:type="dxa"/>
              <w:bottom w:w="95" w:type="dxa"/>
              <w:right w:w="95" w:type="dxa"/>
            </w:tcMar>
            <w:shd w:fill="F5F7FA"/>
          </w:tcPr>
          <w:p>
            <w:pPr>
              <w:spacing w:after="20" w:before="20" w:line="259" w:lineRule="auto"/>
            </w:pPr>
            <w:r>
              <w:rPr>
                <w:sz w:val="18"/>
              </w:rPr>
              <w:t>Tạo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/​api/​room/​customer</w:t>
            </w:r>
          </w:p>
        </w:tc>
        <w:tc>
          <w:tcPr>
            <w:tcW w:type="dxa" w:w="4309"/>
            <w:vAlign w:val="center"/>
            <w:tcMar>
              <w:top w:w="95" w:type="dxa"/>
              <w:left w:w="95" w:type="dxa"/>
              <w:bottom w:w="95" w:type="dxa"/>
              <w:right w:w="95" w:type="dxa"/>
            </w:tcMar>
            <w:shd w:fill="FFFFFF"/>
          </w:tcPr>
          <w:p>
            <w:pPr>
              <w:spacing w:after="20" w:before="20" w:line="259" w:lineRule="auto"/>
            </w:pPr>
            <w:r>
              <w:rPr>
                <w:sz w:val="18"/>
              </w:rPr>
              <w:t>Tìm phòng khách hàng;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/​api/​room/​calculate-price</w:t>
            </w:r>
          </w:p>
        </w:tc>
        <w:tc>
          <w:tcPr>
            <w:tcW w:type="dxa" w:w="4309"/>
            <w:vAlign w:val="center"/>
            <w:tcMar>
              <w:top w:w="95" w:type="dxa"/>
              <w:left w:w="95" w:type="dxa"/>
              <w:bottom w:w="95" w:type="dxa"/>
              <w:right w:w="95" w:type="dxa"/>
            </w:tcMar>
            <w:shd w:fill="F5F7FA"/>
          </w:tcPr>
          <w:p>
            <w:pPr>
              <w:spacing w:after="20" w:before="20" w:line="259" w:lineRule="auto"/>
            </w:pPr>
            <w:r>
              <w:rPr>
                <w:sz w:val="18"/>
              </w:rPr>
              <w:t>Tính giá theo ngày;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/​api/​room/​:id</w:t>
            </w:r>
          </w:p>
        </w:tc>
        <w:tc>
          <w:tcPr>
            <w:tcW w:type="dxa" w:w="4309"/>
            <w:vAlign w:val="center"/>
            <w:tcMar>
              <w:top w:w="95" w:type="dxa"/>
              <w:left w:w="95" w:type="dxa"/>
              <w:bottom w:w="95" w:type="dxa"/>
              <w:right w:w="95" w:type="dxa"/>
            </w:tcMar>
            <w:shd w:fill="FFFFFF"/>
          </w:tcPr>
          <w:p>
            <w:pPr>
              <w:spacing w:after="20" w:before="20" w:line="259" w:lineRule="auto"/>
            </w:pPr>
            <w:r>
              <w:rPr>
                <w:sz w:val="18"/>
              </w:rPr>
              <w:t>Chi tiết phòng;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/​api/​room/​:id</w:t>
            </w:r>
          </w:p>
        </w:tc>
        <w:tc>
          <w:tcPr>
            <w:tcW w:type="dxa" w:w="4309"/>
            <w:vAlign w:val="center"/>
            <w:tcMar>
              <w:top w:w="95" w:type="dxa"/>
              <w:left w:w="95" w:type="dxa"/>
              <w:bottom w:w="95" w:type="dxa"/>
              <w:right w:w="95" w:type="dxa"/>
            </w:tcMar>
            <w:shd w:fill="F5F7FA"/>
          </w:tcPr>
          <w:p>
            <w:pPr>
              <w:spacing w:after="20" w:before="20" w:line="259" w:lineRule="auto"/>
            </w:pPr>
            <w:r>
              <w:rPr>
                <w:sz w:val="18"/>
              </w:rPr>
              <w:t>Cập nhật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/​api/​room/​:id</w:t>
            </w:r>
          </w:p>
        </w:tc>
        <w:tc>
          <w:tcPr>
            <w:tcW w:type="dxa" w:w="4309"/>
            <w:vAlign w:val="center"/>
            <w:tcMar>
              <w:top w:w="95" w:type="dxa"/>
              <w:left w:w="95" w:type="dxa"/>
              <w:bottom w:w="95" w:type="dxa"/>
              <w:right w:w="95" w:type="dxa"/>
            </w:tcMar>
            <w:shd w:fill="FFFFFF"/>
          </w:tcPr>
          <w:p>
            <w:pPr>
              <w:spacing w:after="20" w:before="20" w:line="259" w:lineRule="auto"/>
            </w:pPr>
            <w:r>
              <w:rPr>
                <w:sz w:val="18"/>
              </w:rPr>
              <w:t>Xóa phòng;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/​api/​room/​images/​:id</w:t>
            </w:r>
          </w:p>
        </w:tc>
        <w:tc>
          <w:tcPr>
            <w:tcW w:type="dxa" w:w="4309"/>
            <w:vAlign w:val="center"/>
            <w:tcMar>
              <w:top w:w="95" w:type="dxa"/>
              <w:left w:w="95" w:type="dxa"/>
              <w:bottom w:w="95" w:type="dxa"/>
              <w:right w:w="95" w:type="dxa"/>
            </w:tcMar>
            <w:shd w:fill="F5F7FA"/>
          </w:tcPr>
          <w:p>
            <w:pPr>
              <w:spacing w:after="20" w:before="20" w:line="259" w:lineRule="auto"/>
            </w:pPr>
            <w:r>
              <w:rPr>
                <w:sz w:val="18"/>
              </w:rPr>
              <w:t>Thêm ảnh cho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/​api/​room/​images/​:id</w:t>
            </w:r>
          </w:p>
        </w:tc>
        <w:tc>
          <w:tcPr>
            <w:tcW w:type="dxa" w:w="4309"/>
            <w:vAlign w:val="center"/>
            <w:tcMar>
              <w:top w:w="95" w:type="dxa"/>
              <w:left w:w="95" w:type="dxa"/>
              <w:bottom w:w="95" w:type="dxa"/>
              <w:right w:w="95" w:type="dxa"/>
            </w:tcMar>
            <w:shd w:fill="FFFFFF"/>
          </w:tcPr>
          <w:p>
            <w:pPr>
              <w:spacing w:after="20" w:before="20" w:line="259" w:lineRule="auto"/>
            </w:pPr>
            <w:r>
              <w:rPr>
                <w:sz w:val="18"/>
              </w:rPr>
              <w:t>Xóa ảnh theo ID ảnh;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/​api/​room/​roomtype/​:id</w:t>
            </w:r>
          </w:p>
        </w:tc>
        <w:tc>
          <w:tcPr>
            <w:tcW w:type="dxa" w:w="4309"/>
            <w:vAlign w:val="center"/>
            <w:tcMar>
              <w:top w:w="95" w:type="dxa"/>
              <w:left w:w="95" w:type="dxa"/>
              <w:bottom w:w="95" w:type="dxa"/>
              <w:right w:w="95" w:type="dxa"/>
            </w:tcMar>
            <w:shd w:fill="F5F7FA"/>
          </w:tcPr>
          <w:p>
            <w:pPr>
              <w:spacing w:after="20" w:before="20" w:line="259" w:lineRule="auto"/>
            </w:pPr>
            <w:r>
              <w:rPr>
                <w:sz w:val="18"/>
              </w:rPr>
              <w:t>Phòng theo loại;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/​api/​room/​:id/​booked-dates</w:t>
            </w:r>
          </w:p>
        </w:tc>
        <w:tc>
          <w:tcPr>
            <w:tcW w:type="dxa" w:w="4309"/>
            <w:vAlign w:val="center"/>
            <w:tcMar>
              <w:top w:w="95" w:type="dxa"/>
              <w:left w:w="95" w:type="dxa"/>
              <w:bottom w:w="95" w:type="dxa"/>
              <w:right w:w="95" w:type="dxa"/>
            </w:tcMar>
            <w:shd w:fill="FFFFFF"/>
          </w:tcPr>
          <w:p>
            <w:pPr>
              <w:spacing w:after="20" w:before="20" w:line="259" w:lineRule="auto"/>
            </w:pPr>
            <w:r>
              <w:rPr>
                <w:sz w:val="18"/>
              </w:rPr>
              <w:t>Khoảng ngày đã đặt;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/​api/​room/​recommended</w:t>
            </w:r>
          </w:p>
        </w:tc>
        <w:tc>
          <w:tcPr>
            <w:tcW w:type="dxa" w:w="4309"/>
            <w:vAlign w:val="center"/>
            <w:tcMar>
              <w:top w:w="95" w:type="dxa"/>
              <w:left w:w="95" w:type="dxa"/>
              <w:bottom w:w="95" w:type="dxa"/>
              <w:right w:w="95" w:type="dxa"/>
            </w:tcMar>
            <w:shd w:fill="F5F7FA"/>
          </w:tcPr>
          <w:p>
            <w:pPr>
              <w:spacing w:after="20" w:before="20" w:line="259" w:lineRule="auto"/>
            </w:pPr>
            <w:r>
              <w:rPr>
                <w:sz w:val="18"/>
              </w:rPr>
              <w:t>Gợi ý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/​api/​room/​ai/​features</w:t>
            </w:r>
          </w:p>
        </w:tc>
        <w:tc>
          <w:tcPr>
            <w:tcW w:type="dxa" w:w="4309"/>
            <w:vAlign w:val="center"/>
            <w:tcMar>
              <w:top w:w="95" w:type="dxa"/>
              <w:left w:w="95" w:type="dxa"/>
              <w:bottom w:w="95" w:type="dxa"/>
              <w:right w:w="95" w:type="dxa"/>
            </w:tcMar>
            <w:shd w:fill="FFFFFF"/>
          </w:tcPr>
          <w:p>
            <w:pPr>
              <w:spacing w:after="20" w:before="20" w:line="259" w:lineRule="auto"/>
            </w:pPr>
            <w:r>
              <w:rPr>
                <w:sz w:val="18"/>
              </w:rPr>
              <w:t>Đặc trưng phòng cho dịch vụ gợi ý;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 POST</w:t>
            </w:r>
          </w:p>
        </w:tc>
        <w:tc>
          <w:tcPr>
            <w:tcW w:type="dxa" w:w="4167"/>
            <w:vAlign w:val="center"/>
            <w:tcMar>
              <w:top w:w="95" w:type="dxa"/>
              <w:left w:w="95" w:type="dxa"/>
              <w:bottom w:w="95" w:type="dxa"/>
              <w:right w:w="95" w:type="dxa"/>
            </w:tcMar>
            <w:shd w:fill="F5F7FA"/>
          </w:tcPr>
          <w:p>
            <w:pPr>
              <w:spacing w:after="20" w:before="20" w:line="259" w:lineRule="auto"/>
            </w:pPr>
            <w:r>
              <w:rPr>
                <w:sz w:val="18"/>
              </w:rPr>
              <w:t>/​api/​roomtype</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hoặc tạo loại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/​api/​roomtype/​dropdown/​list</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chọn loại phòng;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 PUT, DELETE</w:t>
            </w:r>
          </w:p>
        </w:tc>
        <w:tc>
          <w:tcPr>
            <w:tcW w:type="dxa" w:w="4167"/>
            <w:vAlign w:val="center"/>
            <w:tcMar>
              <w:top w:w="95" w:type="dxa"/>
              <w:left w:w="95" w:type="dxa"/>
              <w:bottom w:w="95" w:type="dxa"/>
              <w:right w:w="95" w:type="dxa"/>
            </w:tcMar>
            <w:shd w:fill="F5F7FA"/>
          </w:tcPr>
          <w:p>
            <w:pPr>
              <w:spacing w:after="20" w:before="20" w:line="259" w:lineRule="auto"/>
            </w:pPr>
            <w:r>
              <w:rPr>
                <w:sz w:val="18"/>
              </w:rPr>
              <w:t>/​api/​roomtype/​:id</w:t>
            </w:r>
          </w:p>
        </w:tc>
        <w:tc>
          <w:tcPr>
            <w:tcW w:type="dxa" w:w="4309"/>
            <w:vAlign w:val="center"/>
            <w:tcMar>
              <w:top w:w="95" w:type="dxa"/>
              <w:left w:w="95" w:type="dxa"/>
              <w:bottom w:w="95" w:type="dxa"/>
              <w:right w:w="95" w:type="dxa"/>
            </w:tcMar>
            <w:shd w:fill="F5F7FA"/>
          </w:tcPr>
          <w:p>
            <w:pPr>
              <w:spacing w:after="20" w:before="20" w:line="259" w:lineRule="auto"/>
            </w:pPr>
            <w:r>
              <w:rPr>
                <w:sz w:val="18"/>
              </w:rPr>
              <w:t>Đọc, sửa, xóa loại phòng;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 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/​api/​roomtype/​:id/​amenities</w:t>
            </w:r>
          </w:p>
        </w:tc>
        <w:tc>
          <w:tcPr>
            <w:tcW w:type="dxa" w:w="4309"/>
            <w:vAlign w:val="center"/>
            <w:tcMar>
              <w:top w:w="95" w:type="dxa"/>
              <w:left w:w="95" w:type="dxa"/>
              <w:bottom w:w="95" w:type="dxa"/>
              <w:right w:w="95" w:type="dxa"/>
            </w:tcMar>
            <w:shd w:fill="FFFFFF"/>
          </w:tcPr>
          <w:p>
            <w:pPr>
              <w:spacing w:after="20" w:before="20" w:line="259" w:lineRule="auto"/>
            </w:pPr>
            <w:r>
              <w:rPr>
                <w:sz w:val="18"/>
              </w:rPr>
              <w:t>Gắn hoặc gỡ tiện nghi;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 POST</w:t>
            </w:r>
          </w:p>
        </w:tc>
        <w:tc>
          <w:tcPr>
            <w:tcW w:type="dxa" w:w="4167"/>
            <w:vAlign w:val="center"/>
            <w:tcMar>
              <w:top w:w="95" w:type="dxa"/>
              <w:left w:w="95" w:type="dxa"/>
              <w:bottom w:w="95" w:type="dxa"/>
              <w:right w:w="95" w:type="dxa"/>
            </w:tcMar>
            <w:shd w:fill="F5F7FA"/>
          </w:tcPr>
          <w:p>
            <w:pPr>
              <w:spacing w:after="20" w:before="20" w:line="259" w:lineRule="auto"/>
            </w:pPr>
            <w:r>
              <w:rPr>
                <w:sz w:val="18"/>
              </w:rPr>
              <w:t>/​api/​amenity</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hoặc tạo tiện nghi;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 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/​api/​amenity/​:id</w:t>
            </w:r>
          </w:p>
        </w:tc>
        <w:tc>
          <w:tcPr>
            <w:tcW w:type="dxa" w:w="4309"/>
            <w:vAlign w:val="center"/>
            <w:tcMar>
              <w:top w:w="95" w:type="dxa"/>
              <w:left w:w="95" w:type="dxa"/>
              <w:bottom w:w="95" w:type="dxa"/>
              <w:right w:w="95" w:type="dxa"/>
            </w:tcMar>
            <w:shd w:fill="FFFFFF"/>
          </w:tcPr>
          <w:p>
            <w:pPr>
              <w:spacing w:after="20" w:before="20" w:line="259" w:lineRule="auto"/>
            </w:pPr>
            <w:r>
              <w:rPr>
                <w:sz w:val="18"/>
              </w:rPr>
              <w:t>Sửa hoặc xóa tiện nghi; Mở</w:t>
            </w:r>
          </w:p>
        </w:tc>
      </w:tr>
    </w:tbl>
    <w:p>
      <w:pPr>
        <w:spacing w:after="40" w:before="0" w:line="60" w:lineRule="exact"/>
      </w:pPr>
    </w:p>
    <w:p>
      <w:r>
        <w:t xml:space="preserve">Các bộ lọc phòng gồm </w:t>
      </w:r>
      <w:r>
        <w:rPr>
          <w:rFonts w:ascii="Consolas" w:hAnsi="Consolas"/>
          <w:sz w:val="18"/>
        </w:rPr>
        <w:t>checkIn</w:t>
      </w:r>
      <w:r>
        <w:t xml:space="preserve">, </w:t>
      </w:r>
      <w:r>
        <w:rPr>
          <w:rFonts w:ascii="Consolas" w:hAnsi="Consolas"/>
          <w:sz w:val="18"/>
        </w:rPr>
        <w:t>checkOut</w:t>
      </w:r>
      <w:r>
        <w:t xml:space="preserve">, </w:t>
      </w:r>
      <w:r>
        <w:rPr>
          <w:rFonts w:ascii="Consolas" w:hAnsi="Consolas"/>
          <w:sz w:val="18"/>
        </w:rPr>
        <w:t>customer</w:t>
      </w:r>
      <w:r>
        <w:t xml:space="preserve">, </w:t>
      </w:r>
      <w:r>
        <w:rPr>
          <w:rFonts w:ascii="Consolas" w:hAnsi="Consolas"/>
          <w:sz w:val="18"/>
        </w:rPr>
        <w:t>roomType</w:t>
      </w:r>
      <w:r>
        <w:t xml:space="preserve">; danh sách quản trị có thêm </w:t>
      </w:r>
      <w:r>
        <w:rPr>
          <w:rFonts w:ascii="Consolas" w:hAnsi="Consolas"/>
          <w:sz w:val="18"/>
        </w:rPr>
        <w:t>status</w:t>
      </w:r>
      <w:r>
        <w:t xml:space="preserve">, </w:t>
      </w:r>
      <w:r>
        <w:rPr>
          <w:rFonts w:ascii="Consolas" w:hAnsi="Consolas"/>
          <w:sz w:val="18"/>
        </w:rPr>
        <w:t>search</w:t>
      </w:r>
      <w:r>
        <w:t xml:space="preserve">, </w:t>
      </w:r>
      <w:r>
        <w:rPr>
          <w:rFonts w:ascii="Consolas" w:hAnsi="Consolas"/>
          <w:sz w:val="18"/>
        </w:rPr>
        <w:t>page</w:t>
      </w:r>
      <w:r>
        <w:t xml:space="preserve">, </w:t>
      </w:r>
      <w:r>
        <w:rPr>
          <w:rFonts w:ascii="Consolas" w:hAnsi="Consolas"/>
          <w:sz w:val="18"/>
        </w:rPr>
        <w:t>limit</w:t>
      </w:r>
      <w:r>
        <w:t xml:space="preserve">. Tính giá nhận </w:t>
      </w:r>
      <w:r>
        <w:rPr>
          <w:rFonts w:ascii="Consolas" w:hAnsi="Consolas"/>
          <w:sz w:val="18"/>
        </w:rPr>
        <w:t>bookingStart</w:t>
      </w:r>
      <w:r>
        <w:t xml:space="preserve">, </w:t>
      </w:r>
      <w:r>
        <w:rPr>
          <w:rFonts w:ascii="Consolas" w:hAnsi="Consolas"/>
          <w:sz w:val="18"/>
        </w:rPr>
        <w:t>bookingEnd</w:t>
      </w:r>
      <w:r>
        <w:t xml:space="preserve">, </w:t>
      </w:r>
      <w:r>
        <w:rPr>
          <w:rFonts w:ascii="Consolas" w:hAnsi="Consolas"/>
          <w:sz w:val="18"/>
        </w:rPr>
        <w:t>roomId</w:t>
      </w:r>
      <w:r>
        <w:t xml:space="preserve">. Gợi ý phòng nhận body có </w:t>
      </w:r>
      <w:r>
        <w:rPr>
          <w:rFonts w:ascii="Consolas" w:hAnsi="Consolas"/>
          <w:sz w:val="18"/>
        </w:rPr>
        <w:t>roomIds</w:t>
      </w:r>
      <w:r>
        <w:t xml:space="preserve"> là mảng ID.</w:t>
      </w:r>
    </w:p>
    <w:p>
      <w:pPr>
        <w:pStyle w:val="Heading2"/>
      </w:pPr>
      <w:r>
        <w:t>10 5 Đặt phòng và thanh toán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/​api/​booking</w:t>
            </w:r>
          </w:p>
        </w:tc>
        <w:tc>
          <w:tcPr>
            <w:tcW w:type="dxa" w:w="4309"/>
            <w:vAlign w:val="center"/>
            <w:tcMar>
              <w:top w:w="95" w:type="dxa"/>
              <w:left w:w="95" w:type="dxa"/>
              <w:bottom w:w="95" w:type="dxa"/>
              <w:right w:w="95" w:type="dxa"/>
            </w:tcMar>
            <w:shd w:fill="FFFFFF"/>
          </w:tcPr>
          <w:p>
            <w:pPr>
              <w:spacing w:after="20" w:before="20" w:line="259" w:lineRule="auto"/>
            </w:pPr>
            <w:r>
              <w:rPr>
                <w:sz w:val="18"/>
              </w:rPr>
              <w:t>Khách tạo đơn; ĐN và hồ sơ Customer</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/​api/​booking</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đơn;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/​api/​booking/​employee</w:t>
            </w:r>
          </w:p>
        </w:tc>
        <w:tc>
          <w:tcPr>
            <w:tcW w:type="dxa" w:w="4309"/>
            <w:vAlign w:val="center"/>
            <w:tcMar>
              <w:top w:w="95" w:type="dxa"/>
              <w:left w:w="95" w:type="dxa"/>
              <w:bottom w:w="95" w:type="dxa"/>
              <w:right w:w="95" w:type="dxa"/>
            </w:tcMar>
            <w:shd w:fill="FFFFFF"/>
          </w:tcPr>
          <w:p>
            <w:pPr>
              <w:spacing w:after="20" w:before="20" w:line="259" w:lineRule="auto"/>
            </w:pPr>
            <w:r>
              <w:rPr>
                <w:sz w:val="18"/>
              </w:rPr>
              <w:t>Nhân viên tạo đơn; NV; BOOKING_​CREATE kiểm tra sau tạo</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/​api/​booking/​bookingUser</w:t>
            </w:r>
          </w:p>
        </w:tc>
        <w:tc>
          <w:tcPr>
            <w:tcW w:type="dxa" w:w="4309"/>
            <w:vAlign w:val="center"/>
            <w:tcMar>
              <w:top w:w="95" w:type="dxa"/>
              <w:left w:w="95" w:type="dxa"/>
              <w:bottom w:w="95" w:type="dxa"/>
              <w:right w:w="95" w:type="dxa"/>
            </w:tcMar>
            <w:shd w:fill="F5F7FA"/>
          </w:tcPr>
          <w:p>
            <w:pPr>
              <w:spacing w:after="20" w:before="20" w:line="259" w:lineRule="auto"/>
            </w:pPr>
            <w:r>
              <w:rPr>
                <w:sz w:val="18"/>
              </w:rPr>
              <w:t>Lịch sử khách hiện tại; ĐN</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/​api/​booking/​:id</w:t>
            </w:r>
          </w:p>
        </w:tc>
        <w:tc>
          <w:tcPr>
            <w:tcW w:type="dxa" w:w="4309"/>
            <w:vAlign w:val="center"/>
            <w:tcMar>
              <w:top w:w="95" w:type="dxa"/>
              <w:left w:w="95" w:type="dxa"/>
              <w:bottom w:w="95" w:type="dxa"/>
              <w:right w:w="95" w:type="dxa"/>
            </w:tcMar>
            <w:shd w:fill="FFFFFF"/>
          </w:tcPr>
          <w:p>
            <w:pPr>
              <w:spacing w:after="20" w:before="20" w:line="259" w:lineRule="auto"/>
            </w:pPr>
            <w:r>
              <w:rPr>
                <w:sz w:val="18"/>
              </w:rPr>
              <w:t>Chuyển trạng thái nhận hoặc trả phòng; NV và BOOKING_​UPDATE</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5F7FA"/>
          </w:tcPr>
          <w:p>
            <w:pPr>
              <w:spacing w:after="20" w:before="20" w:line="259" w:lineRule="auto"/>
            </w:pPr>
            <w:r>
              <w:rPr>
                <w:sz w:val="18"/>
              </w:rPr>
              <w:t>/​api/​booking/​cancelled/​:id</w:t>
            </w:r>
          </w:p>
        </w:tc>
        <w:tc>
          <w:tcPr>
            <w:tcW w:type="dxa" w:w="4309"/>
            <w:vAlign w:val="center"/>
            <w:tcMar>
              <w:top w:w="95" w:type="dxa"/>
              <w:left w:w="95" w:type="dxa"/>
              <w:bottom w:w="95" w:type="dxa"/>
              <w:right w:w="95" w:type="dxa"/>
            </w:tcMar>
            <w:shd w:fill="F5F7FA"/>
          </w:tcPr>
          <w:p>
            <w:pPr>
              <w:spacing w:after="20" w:before="20" w:line="259" w:lineRule="auto"/>
            </w:pPr>
            <w:r>
              <w:rPr>
                <w:sz w:val="18"/>
              </w:rPr>
              <w:t>Nhân viên hủy; NV và BOOKING_​UPDATE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/​api/​booking/​:id</w:t>
            </w:r>
          </w:p>
        </w:tc>
        <w:tc>
          <w:tcPr>
            <w:tcW w:type="dxa" w:w="4309"/>
            <w:vAlign w:val="center"/>
            <w:tcMar>
              <w:top w:w="95" w:type="dxa"/>
              <w:left w:w="95" w:type="dxa"/>
              <w:bottom w:w="95" w:type="dxa"/>
              <w:right w:w="95" w:type="dxa"/>
            </w:tcMar>
            <w:shd w:fill="FFFFFF"/>
          </w:tcPr>
          <w:p>
            <w:pPr>
              <w:spacing w:after="20" w:before="20" w:line="259" w:lineRule="auto"/>
            </w:pPr>
            <w:r>
              <w:rPr>
                <w:sz w:val="18"/>
              </w:rPr>
              <w:t>Khách hủy logic đơn;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5F7FA"/>
          </w:tcPr>
          <w:p>
            <w:pPr>
              <w:spacing w:after="20" w:before="20" w:line="259" w:lineRule="auto"/>
            </w:pPr>
            <w:r>
              <w:rPr>
                <w:sz w:val="18"/>
              </w:rPr>
              <w:t>/​api/​booking/​employee/​:id</w:t>
            </w:r>
          </w:p>
        </w:tc>
        <w:tc>
          <w:tcPr>
            <w:tcW w:type="dxa" w:w="4309"/>
            <w:vAlign w:val="center"/>
            <w:tcMar>
              <w:top w:w="95" w:type="dxa"/>
              <w:left w:w="95" w:type="dxa"/>
              <w:bottom w:w="95" w:type="dxa"/>
              <w:right w:w="95" w:type="dxa"/>
            </w:tcMar>
            <w:shd w:fill="F5F7FA"/>
          </w:tcPr>
          <w:p>
            <w:pPr>
              <w:spacing w:after="20" w:before="20" w:line="259" w:lineRule="auto"/>
            </w:pPr>
            <w:r>
              <w:rPr>
                <w:sz w:val="18"/>
              </w:rPr>
              <w:t>Nhân viên xóa đơn; NV và BOOKING_​DELETE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/​api/​payment</w:t>
            </w:r>
          </w:p>
        </w:tc>
        <w:tc>
          <w:tcPr>
            <w:tcW w:type="dxa" w:w="4309"/>
            <w:vAlign w:val="center"/>
            <w:tcMar>
              <w:top w:w="95" w:type="dxa"/>
              <w:left w:w="95" w:type="dxa"/>
              <w:bottom w:w="95" w:type="dxa"/>
              <w:right w:w="95" w:type="dxa"/>
            </w:tcMar>
            <w:shd w:fill="FFFFFF"/>
          </w:tcPr>
          <w:p>
            <w:pPr>
              <w:spacing w:after="20" w:before="20" w:line="259" w:lineRule="auto"/>
            </w:pPr>
            <w:r>
              <w:rPr>
                <w:sz w:val="18"/>
              </w:rPr>
              <w:t>Ghi tiền mặt hoặc tạo liên kết QR;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/​api/​payment/​employee</w:t>
            </w:r>
          </w:p>
        </w:tc>
        <w:tc>
          <w:tcPr>
            <w:tcW w:type="dxa" w:w="4309"/>
            <w:vAlign w:val="center"/>
            <w:tcMar>
              <w:top w:w="95" w:type="dxa"/>
              <w:left w:w="95" w:type="dxa"/>
              <w:bottom w:w="95" w:type="dxa"/>
              <w:right w:w="95" w:type="dxa"/>
            </w:tcMar>
            <w:shd w:fill="F5F7FA"/>
          </w:tcPr>
          <w:p>
            <w:pPr>
              <w:spacing w:after="20" w:before="20" w:line="259" w:lineRule="auto"/>
            </w:pPr>
            <w:r>
              <w:rPr>
                <w:sz w:val="18"/>
              </w:rPr>
              <w:t>Ghi thanh toán tại quầy;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/​api/​payment/​webhook/​payos</w:t>
            </w:r>
          </w:p>
        </w:tc>
        <w:tc>
          <w:tcPr>
            <w:tcW w:type="dxa" w:w="4309"/>
            <w:vAlign w:val="center"/>
            <w:tcMar>
              <w:top w:w="95" w:type="dxa"/>
              <w:left w:w="95" w:type="dxa"/>
              <w:bottom w:w="95" w:type="dxa"/>
              <w:right w:w="95" w:type="dxa"/>
            </w:tcMar>
            <w:shd w:fill="FFFFFF"/>
          </w:tcPr>
          <w:p>
            <w:pPr>
              <w:spacing w:after="20" w:before="20" w:line="259" w:lineRule="auto"/>
            </w:pPr>
            <w:r>
              <w:rPr>
                <w:sz w:val="18"/>
              </w:rPr>
              <w:t>Cập nhật theo orderCode và status; Mở</w:t>
            </w:r>
          </w:p>
        </w:tc>
      </w:tr>
    </w:tbl>
    <w:p>
      <w:pPr>
        <w:spacing w:after="40" w:before="0" w:line="60" w:lineRule="exact"/>
      </w:pPr>
    </w:p>
    <w:p>
      <w:r>
        <w:t xml:space="preserve">Body tạo đơn khách hàng gồm </w:t>
      </w:r>
      <w:r>
        <w:rPr>
          <w:rFonts w:ascii="Consolas" w:hAnsi="Consolas"/>
          <w:sz w:val="18"/>
        </w:rPr>
        <w:t>checkInDate</w:t>
      </w:r>
      <w:r>
        <w:t xml:space="preserve">, </w:t>
      </w:r>
      <w:r>
        <w:rPr>
          <w:rFonts w:ascii="Consolas" w:hAnsi="Consolas"/>
          <w:sz w:val="18"/>
        </w:rPr>
        <w:t>checkOutDate</w:t>
      </w:r>
      <w:r>
        <w:t xml:space="preserve">, </w:t>
      </w:r>
      <w:r>
        <w:rPr>
          <w:rFonts w:ascii="Consolas" w:hAnsi="Consolas"/>
          <w:sz w:val="18"/>
        </w:rPr>
        <w:t>totalGuests</w:t>
      </w:r>
      <w:r>
        <w:t xml:space="preserve">, </w:t>
      </w:r>
      <w:r>
        <w:rPr>
          <w:rFonts w:ascii="Consolas" w:hAnsi="Consolas"/>
          <w:sz w:val="18"/>
        </w:rPr>
        <w:t>bookingSource</w:t>
      </w:r>
      <w:r>
        <w:t xml:space="preserve">, </w:t>
      </w:r>
      <w:r>
        <w:rPr>
          <w:rFonts w:ascii="Consolas" w:hAnsi="Consolas"/>
          <w:sz w:val="18"/>
        </w:rPr>
        <w:t>totalAmount</w:t>
      </w:r>
      <w:r>
        <w:t xml:space="preserve">, </w:t>
      </w:r>
      <w:r>
        <w:rPr>
          <w:rFonts w:ascii="Consolas" w:hAnsi="Consolas"/>
          <w:sz w:val="18"/>
        </w:rPr>
        <w:t>pricePerNight</w:t>
      </w:r>
      <w:r>
        <w:t xml:space="preserve">, </w:t>
      </w:r>
      <w:r>
        <w:rPr>
          <w:rFonts w:ascii="Consolas" w:hAnsi="Consolas"/>
          <w:sz w:val="18"/>
        </w:rPr>
        <w:t>roomId</w:t>
      </w:r>
      <w:r>
        <w:t xml:space="preserve">, tùy chọn </w:t>
      </w:r>
      <w:r>
        <w:rPr>
          <w:rFonts w:ascii="Consolas" w:hAnsi="Consolas"/>
          <w:sz w:val="18"/>
        </w:rPr>
        <w:t>specialRequests</w:t>
      </w:r>
      <w:r>
        <w:t xml:space="preserve">, </w:t>
      </w:r>
      <w:r>
        <w:rPr>
          <w:rFonts w:ascii="Consolas" w:hAnsi="Consolas"/>
          <w:sz w:val="18"/>
        </w:rPr>
        <w:t>discountId</w:t>
      </w:r>
      <w:r>
        <w:t xml:space="preserve">, </w:t>
      </w:r>
      <w:r>
        <w:rPr>
          <w:rFonts w:ascii="Consolas" w:hAnsi="Consolas"/>
          <w:sz w:val="18"/>
        </w:rPr>
        <w:t>guestId</w:t>
      </w:r>
      <w:r>
        <w:t xml:space="preserve">. </w:t>
      </w:r>
      <w:r>
        <w:rPr>
          <w:rFonts w:ascii="Consolas" w:hAnsi="Consolas"/>
          <w:sz w:val="18"/>
        </w:rPr>
        <w:t>customerId</w:t>
      </w:r>
      <w:r>
        <w:t xml:space="preserve"> được lấy từ người dùng đã xác thực.</w:t>
      </w:r>
    </w:p>
    <w:p>
      <w:r>
        <w:t xml:space="preserve">Body thanh toán gồm </w:t>
      </w:r>
      <w:r>
        <w:rPr>
          <w:rFonts w:ascii="Consolas" w:hAnsi="Consolas"/>
          <w:sz w:val="18"/>
        </w:rPr>
        <w:t>amount</w:t>
      </w:r>
      <w:r>
        <w:t xml:space="preserve">, </w:t>
      </w:r>
      <w:r>
        <w:rPr>
          <w:rFonts w:ascii="Consolas" w:hAnsi="Consolas"/>
          <w:sz w:val="18"/>
        </w:rPr>
        <w:t>paymentMethod</w:t>
      </w:r>
      <w:r>
        <w:t xml:space="preserve">, </w:t>
      </w:r>
      <w:r>
        <w:rPr>
          <w:rFonts w:ascii="Consolas" w:hAnsi="Consolas"/>
          <w:sz w:val="18"/>
        </w:rPr>
        <w:t>bookingId</w:t>
      </w:r>
      <w:r>
        <w:t xml:space="preserve">, </w:t>
      </w:r>
      <w:r>
        <w:rPr>
          <w:rFonts w:ascii="Consolas" w:hAnsi="Consolas"/>
          <w:sz w:val="18"/>
        </w:rPr>
        <w:t>status</w:t>
      </w:r>
      <w:r>
        <w:t xml:space="preserve">. QR có thể trả </w:t>
      </w:r>
      <w:r>
        <w:rPr>
          <w:rFonts w:ascii="Consolas" w:hAnsi="Consolas"/>
          <w:sz w:val="18"/>
        </w:rPr>
        <w:t>{status: "redirect", url: ...}</w:t>
      </w:r>
      <w:r>
        <w:t>. Giá trị tiền và trạng thái do phía gọi gửi lên hiện cần được xác nhận lại bằng dữ liệu máy chủ để tránh sai lệch.</w:t>
      </w:r>
    </w:p>
    <w:p>
      <w:pPr>
        <w:pStyle w:val="Heading2"/>
      </w:pPr>
      <w:r>
        <w:t>10 6 Giá mùa giảm giá bảo trì và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/​api/​seasonal</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mùa giá;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/​api/​seasonal</w:t>
            </w:r>
          </w:p>
        </w:tc>
        <w:tc>
          <w:tcPr>
            <w:tcW w:type="dxa" w:w="4309"/>
            <w:vAlign w:val="center"/>
            <w:tcMar>
              <w:top w:w="95" w:type="dxa"/>
              <w:left w:w="95" w:type="dxa"/>
              <w:bottom w:w="95" w:type="dxa"/>
              <w:right w:w="95" w:type="dxa"/>
            </w:tcMar>
            <w:shd w:fill="F5F7FA"/>
          </w:tcPr>
          <w:p>
            <w:pPr>
              <w:spacing w:after="20" w:before="20" w:line="259" w:lineRule="auto"/>
            </w:pPr>
            <w:r>
              <w:rPr>
                <w:sz w:val="18"/>
              </w:rPr>
              <w:t>Tạo mùa giá; NV</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 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/​api/​seasonal/​:id</w:t>
            </w:r>
          </w:p>
        </w:tc>
        <w:tc>
          <w:tcPr>
            <w:tcW w:type="dxa" w:w="4309"/>
            <w:vAlign w:val="center"/>
            <w:tcMar>
              <w:top w:w="95" w:type="dxa"/>
              <w:left w:w="95" w:type="dxa"/>
              <w:bottom w:w="95" w:type="dxa"/>
              <w:right w:w="95" w:type="dxa"/>
            </w:tcMar>
            <w:shd w:fill="FFFFFF"/>
          </w:tcPr>
          <w:p>
            <w:pPr>
              <w:spacing w:after="20" w:before="20" w:line="259" w:lineRule="auto"/>
            </w:pPr>
            <w:r>
              <w:rPr>
                <w:sz w:val="18"/>
              </w:rPr>
              <w:t>Cập nhật hoặc xóa;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/​api/​discount</w:t>
            </w:r>
          </w:p>
        </w:tc>
        <w:tc>
          <w:tcPr>
            <w:tcW w:type="dxa" w:w="4309"/>
            <w:vAlign w:val="center"/>
            <w:tcMar>
              <w:top w:w="95" w:type="dxa"/>
              <w:left w:w="95" w:type="dxa"/>
              <w:bottom w:w="95" w:type="dxa"/>
              <w:right w:w="95" w:type="dxa"/>
            </w:tcMar>
            <w:shd w:fill="F5F7FA"/>
          </w:tcPr>
          <w:p>
            <w:pPr>
              <w:spacing w:after="20" w:before="20" w:line="259" w:lineRule="auto"/>
            </w:pPr>
            <w:r>
              <w:rPr>
                <w:sz w:val="18"/>
              </w:rPr>
              <w:t>Tra mã theo query code;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/​api/​discount/​getAll</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mã;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/​api/​discount</w:t>
            </w:r>
          </w:p>
        </w:tc>
        <w:tc>
          <w:tcPr>
            <w:tcW w:type="dxa" w:w="4309"/>
            <w:vAlign w:val="center"/>
            <w:tcMar>
              <w:top w:w="95" w:type="dxa"/>
              <w:left w:w="95" w:type="dxa"/>
              <w:bottom w:w="95" w:type="dxa"/>
              <w:right w:w="95" w:type="dxa"/>
            </w:tcMar>
            <w:shd w:fill="F5F7FA"/>
          </w:tcPr>
          <w:p>
            <w:pPr>
              <w:spacing w:after="20" w:before="20" w:line="259" w:lineRule="auto"/>
            </w:pPr>
            <w:r>
              <w:rPr>
                <w:sz w:val="18"/>
              </w:rPr>
              <w:t>Tạo mã; NV</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 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/​api/​discount/​:id</w:t>
            </w:r>
          </w:p>
        </w:tc>
        <w:tc>
          <w:tcPr>
            <w:tcW w:type="dxa" w:w="4309"/>
            <w:vAlign w:val="center"/>
            <w:tcMar>
              <w:top w:w="95" w:type="dxa"/>
              <w:left w:w="95" w:type="dxa"/>
              <w:bottom w:w="95" w:type="dxa"/>
              <w:right w:w="95" w:type="dxa"/>
            </w:tcMar>
            <w:shd w:fill="FFFFFF"/>
          </w:tcPr>
          <w:p>
            <w:pPr>
              <w:spacing w:after="20" w:before="20" w:line="259" w:lineRule="auto"/>
            </w:pPr>
            <w:r>
              <w:rPr>
                <w:sz w:val="18"/>
              </w:rPr>
              <w:t>Sửa hoặc xóa mã;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 POST</w:t>
            </w:r>
          </w:p>
        </w:tc>
        <w:tc>
          <w:tcPr>
            <w:tcW w:type="dxa" w:w="4167"/>
            <w:vAlign w:val="center"/>
            <w:tcMar>
              <w:top w:w="95" w:type="dxa"/>
              <w:left w:w="95" w:type="dxa"/>
              <w:bottom w:w="95" w:type="dxa"/>
              <w:right w:w="95" w:type="dxa"/>
            </w:tcMar>
            <w:shd w:fill="F5F7FA"/>
          </w:tcPr>
          <w:p>
            <w:pPr>
              <w:spacing w:after="20" w:before="20" w:line="259" w:lineRule="auto"/>
            </w:pPr>
            <w:r>
              <w:rPr>
                <w:sz w:val="18"/>
              </w:rPr>
              <w:t>/​api/​maintenance</w:t>
            </w:r>
          </w:p>
        </w:tc>
        <w:tc>
          <w:tcPr>
            <w:tcW w:type="dxa" w:w="4309"/>
            <w:vAlign w:val="center"/>
            <w:tcMar>
              <w:top w:w="95" w:type="dxa"/>
              <w:left w:w="95" w:type="dxa"/>
              <w:bottom w:w="95" w:type="dxa"/>
              <w:right w:w="95" w:type="dxa"/>
            </w:tcMar>
            <w:shd w:fill="F5F7FA"/>
          </w:tcPr>
          <w:p>
            <w:pPr>
              <w:spacing w:after="20" w:before="20" w:line="259" w:lineRule="auto"/>
            </w:pPr>
            <w:r>
              <w:rPr>
                <w:sz w:val="18"/>
              </w:rPr>
              <w:t>Xem hoặc tạo bảo trì; NV</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/​api/​maintenance/​:id</w:t>
            </w:r>
          </w:p>
        </w:tc>
        <w:tc>
          <w:tcPr>
            <w:tcW w:type="dxa" w:w="4309"/>
            <w:vAlign w:val="center"/>
            <w:tcMar>
              <w:top w:w="95" w:type="dxa"/>
              <w:left w:w="95" w:type="dxa"/>
              <w:bottom w:w="95" w:type="dxa"/>
              <w:right w:w="95" w:type="dxa"/>
            </w:tcMar>
            <w:shd w:fill="FFFFFF"/>
          </w:tcPr>
          <w:p>
            <w:pPr>
              <w:spacing w:after="20" w:before="20" w:line="259" w:lineRule="auto"/>
            </w:pPr>
            <w:r>
              <w:rPr>
                <w:sz w:val="18"/>
              </w:rPr>
              <w:t>Cập nhật bảo trì;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5F7FA"/>
          </w:tcPr>
          <w:p>
            <w:pPr>
              <w:spacing w:after="20" w:before="20" w:line="259" w:lineRule="auto"/>
            </w:pPr>
            <w:r>
              <w:rPr>
                <w:sz w:val="18"/>
              </w:rPr>
              <w:t>/​api/​maintenance/​:id</w:t>
            </w:r>
          </w:p>
        </w:tc>
        <w:tc>
          <w:tcPr>
            <w:tcW w:type="dxa" w:w="4309"/>
            <w:vAlign w:val="center"/>
            <w:tcMar>
              <w:top w:w="95" w:type="dxa"/>
              <w:left w:w="95" w:type="dxa"/>
              <w:bottom w:w="95" w:type="dxa"/>
              <w:right w:w="95" w:type="dxa"/>
            </w:tcMar>
            <w:shd w:fill="F5F7FA"/>
          </w:tcPr>
          <w:p>
            <w:pPr>
              <w:spacing w:after="20" w:before="20" w:line="259" w:lineRule="auto"/>
            </w:pPr>
            <w:r>
              <w:rPr>
                <w:sz w:val="18"/>
              </w:rPr>
              <w:t>Xóa bảo trì;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/​api/​review</w:t>
            </w:r>
          </w:p>
        </w:tc>
        <w:tc>
          <w:tcPr>
            <w:tcW w:type="dxa" w:w="4309"/>
            <w:vAlign w:val="center"/>
            <w:tcMar>
              <w:top w:w="95" w:type="dxa"/>
              <w:left w:w="95" w:type="dxa"/>
              <w:bottom w:w="95" w:type="dxa"/>
              <w:right w:w="95" w:type="dxa"/>
            </w:tcMar>
            <w:shd w:fill="FFFFFF"/>
          </w:tcPr>
          <w:p>
            <w:pPr>
              <w:spacing w:after="20" w:before="20" w:line="259" w:lineRule="auto"/>
            </w:pPr>
            <w:r>
              <w:rPr>
                <w:sz w:val="18"/>
              </w:rPr>
              <w:t>Tạo đánh giá;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/​api/​review</w:t>
            </w:r>
          </w:p>
        </w:tc>
        <w:tc>
          <w:tcPr>
            <w:tcW w:type="dxa" w:w="4309"/>
            <w:vAlign w:val="center"/>
            <w:tcMar>
              <w:top w:w="95" w:type="dxa"/>
              <w:left w:w="95" w:type="dxa"/>
              <w:bottom w:w="95" w:type="dxa"/>
              <w:right w:w="95" w:type="dxa"/>
            </w:tcMar>
            <w:shd w:fill="F5F7FA"/>
          </w:tcPr>
          <w:p>
            <w:pPr>
              <w:spacing w:after="20" w:before="20" w:line="259" w:lineRule="auto"/>
            </w:pPr>
            <w:r>
              <w:rPr>
                <w:sz w:val="18"/>
              </w:rPr>
              <w:t>Đánh giá của khách đang đăng nhập; ĐN</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/​api/​review/​status</w:t>
            </w:r>
          </w:p>
        </w:tc>
        <w:tc>
          <w:tcPr>
            <w:tcW w:type="dxa" w:w="4309"/>
            <w:vAlign w:val="center"/>
            <w:tcMar>
              <w:top w:w="95" w:type="dxa"/>
              <w:left w:w="95" w:type="dxa"/>
              <w:bottom w:w="95" w:type="dxa"/>
              <w:right w:w="95" w:type="dxa"/>
            </w:tcMar>
            <w:shd w:fill="FFFFFF"/>
          </w:tcPr>
          <w:p>
            <w:pPr>
              <w:spacing w:after="20" w:before="20" w:line="259" w:lineRule="auto"/>
            </w:pPr>
            <w:r>
              <w:rPr>
                <w:sz w:val="18"/>
              </w:rPr>
              <w:t>Kiểm tra đánh giá theo bookingId; ĐN</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/​api/​review/​all</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đánh giá;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/​api/​review/​:id</w:t>
            </w:r>
          </w:p>
        </w:tc>
        <w:tc>
          <w:tcPr>
            <w:tcW w:type="dxa" w:w="4309"/>
            <w:vAlign w:val="center"/>
            <w:tcMar>
              <w:top w:w="95" w:type="dxa"/>
              <w:left w:w="95" w:type="dxa"/>
              <w:bottom w:w="95" w:type="dxa"/>
              <w:right w:w="95" w:type="dxa"/>
            </w:tcMar>
            <w:shd w:fill="FFFFFF"/>
          </w:tcPr>
          <w:p>
            <w:pPr>
              <w:spacing w:after="20" w:before="20" w:line="259" w:lineRule="auto"/>
            </w:pPr>
            <w:r>
              <w:rPr>
                <w:sz w:val="18"/>
              </w:rPr>
              <w:t>Xóa đánh giá; NV</w:t>
            </w:r>
          </w:p>
        </w:tc>
      </w:tr>
    </w:tbl>
    <w:p>
      <w:pPr>
        <w:spacing w:after="40" w:before="0" w:line="60" w:lineRule="exact"/>
      </w:pPr>
    </w:p>
    <w:p>
      <w:r>
        <w:t>Các controller trong nhóm này có thể bổ sung kiểm tra quyền chi tiết. Cần đọc cả route và controller khi thay đổi quyền; bảng mô tả middleware gắn ở route.</w:t>
      </w:r>
    </w:p>
    <w:p>
      <w:pPr>
        <w:pStyle w:val="Heading2"/>
      </w:pPr>
      <w:r>
        <w:t>10 7 Blog thống kê và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4167"/>
        <w:gridCol w:w="4309"/>
      </w:tblGrid>
      <w:tr>
        <w:trPr>
          <w:cantSplit/>
          <w:tblHeader/>
        </w:trPr>
        <w:tc>
          <w:tcPr>
            <w:tcW w:type="dxa" w:w="1389"/>
            <w:vAlign w:val="center"/>
            <w:tcMar>
              <w:top w:w="95" w:type="dxa"/>
              <w:left w:w="95" w:type="dxa"/>
              <w:bottom w:w="95" w:type="dxa"/>
              <w:right w:w="95" w:type="dxa"/>
            </w:tcMar>
            <w:shd w:fill="DCE6F1"/>
          </w:tcPr>
          <w:p>
            <w:pPr>
              <w:spacing w:after="20" w:before="20" w:line="259" w:lineRule="auto"/>
              <w:jc w:val="center"/>
            </w:pPr>
            <w:r>
              <w:rPr>
                <w:b/>
                <w:sz w:val="18"/>
              </w:rPr>
              <w:t>Phương thức</w:t>
            </w:r>
          </w:p>
        </w:tc>
        <w:tc>
          <w:tcPr>
            <w:tcW w:type="dxa" w:w="4167"/>
            <w:vAlign w:val="center"/>
            <w:tcMar>
              <w:top w:w="95" w:type="dxa"/>
              <w:left w:w="95" w:type="dxa"/>
              <w:bottom w:w="95" w:type="dxa"/>
              <w:right w:w="95" w:type="dxa"/>
            </w:tcMar>
            <w:shd w:fill="DCE6F1"/>
          </w:tcPr>
          <w:p>
            <w:pPr>
              <w:spacing w:after="20" w:before="20" w:line="259" w:lineRule="auto"/>
            </w:pPr>
            <w:r>
              <w:rPr>
                <w:b/>
                <w:sz w:val="18"/>
              </w:rPr>
              <w:t>Đường dẫn</w:t>
            </w:r>
          </w:p>
        </w:tc>
        <w:tc>
          <w:tcPr>
            <w:tcW w:type="dxa" w:w="4309"/>
            <w:vAlign w:val="center"/>
            <w:tcMar>
              <w:top w:w="95" w:type="dxa"/>
              <w:left w:w="95" w:type="dxa"/>
              <w:bottom w:w="95" w:type="dxa"/>
              <w:right w:w="95" w:type="dxa"/>
            </w:tcMar>
            <w:shd w:fill="DCE6F1"/>
          </w:tcPr>
          <w:p>
            <w:pPr>
              <w:spacing w:after="20" w:before="20" w:line="259" w:lineRule="auto"/>
            </w:pPr>
            <w:r>
              <w:rPr>
                <w:b/>
                <w:sz w:val="18"/>
              </w:rPr>
              <w:t>Chức năng và bảo vệ</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/​api/​blog</w:t>
            </w:r>
          </w:p>
        </w:tc>
        <w:tc>
          <w:tcPr>
            <w:tcW w:type="dxa" w:w="4309"/>
            <w:vAlign w:val="center"/>
            <w:tcMar>
              <w:top w:w="95" w:type="dxa"/>
              <w:left w:w="95" w:type="dxa"/>
              <w:bottom w:w="95" w:type="dxa"/>
              <w:right w:w="95" w:type="dxa"/>
            </w:tcMar>
            <w:shd w:fill="FFFFFF"/>
          </w:tcPr>
          <w:p>
            <w:pPr>
              <w:spacing w:after="20" w:before="20" w:line="259" w:lineRule="auto"/>
            </w:pPr>
            <w:r>
              <w:rPr>
                <w:sz w:val="18"/>
              </w:rPr>
              <w:t>Danh sách bài đã xuất bản;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/​api/​blog/​employee</w:t>
            </w:r>
          </w:p>
        </w:tc>
        <w:tc>
          <w:tcPr>
            <w:tcW w:type="dxa" w:w="4309"/>
            <w:vAlign w:val="center"/>
            <w:tcMar>
              <w:top w:w="95" w:type="dxa"/>
              <w:left w:w="95" w:type="dxa"/>
              <w:bottom w:w="95" w:type="dxa"/>
              <w:right w:w="95" w:type="dxa"/>
            </w:tcMar>
            <w:shd w:fill="F5F7FA"/>
          </w:tcPr>
          <w:p>
            <w:pPr>
              <w:spacing w:after="20" w:before="20" w:line="259" w:lineRule="auto"/>
            </w:pPr>
            <w:r>
              <w:rPr>
                <w:sz w:val="18"/>
              </w:rPr>
              <w:t>Danh sách quản trị, có thể gồm bản nháp;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/​api/​blog/​:slug</w:t>
            </w:r>
          </w:p>
        </w:tc>
        <w:tc>
          <w:tcPr>
            <w:tcW w:type="dxa" w:w="4309"/>
            <w:vAlign w:val="center"/>
            <w:tcMar>
              <w:top w:w="95" w:type="dxa"/>
              <w:left w:w="95" w:type="dxa"/>
              <w:bottom w:w="95" w:type="dxa"/>
              <w:right w:w="95" w:type="dxa"/>
            </w:tcMar>
            <w:shd w:fill="FFFFFF"/>
          </w:tcPr>
          <w:p>
            <w:pPr>
              <w:spacing w:after="20" w:before="20" w:line="259" w:lineRule="auto"/>
            </w:pPr>
            <w:r>
              <w:rPr>
                <w:sz w:val="18"/>
              </w:rPr>
              <w:t>Bài viết công khai theo slug;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/​api/​blog</w:t>
            </w:r>
          </w:p>
        </w:tc>
        <w:tc>
          <w:tcPr>
            <w:tcW w:type="dxa" w:w="4309"/>
            <w:vAlign w:val="center"/>
            <w:tcMar>
              <w:top w:w="95" w:type="dxa"/>
              <w:left w:w="95" w:type="dxa"/>
              <w:bottom w:w="95" w:type="dxa"/>
              <w:right w:w="95" w:type="dxa"/>
            </w:tcMar>
            <w:shd w:fill="F5F7FA"/>
          </w:tcPr>
          <w:p>
            <w:pPr>
              <w:spacing w:after="20" w:before="20" w:line="259" w:lineRule="auto"/>
            </w:pPr>
            <w:r>
              <w:rPr>
                <w:sz w:val="18"/>
              </w:rPr>
              <w:t>Tạo bài; NV và cần hồ sơ Employee</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FFFFF"/>
          </w:tcPr>
          <w:p>
            <w:pPr>
              <w:spacing w:after="20" w:before="20" w:line="259" w:lineRule="auto"/>
            </w:pPr>
            <w:r>
              <w:rPr>
                <w:sz w:val="18"/>
              </w:rPr>
              <w:t>/​api/​blog/​:id</w:t>
            </w:r>
          </w:p>
        </w:tc>
        <w:tc>
          <w:tcPr>
            <w:tcW w:type="dxa" w:w="4309"/>
            <w:vAlign w:val="center"/>
            <w:tcMar>
              <w:top w:w="95" w:type="dxa"/>
              <w:left w:w="95" w:type="dxa"/>
              <w:bottom w:w="95" w:type="dxa"/>
              <w:right w:w="95" w:type="dxa"/>
            </w:tcMar>
            <w:shd w:fill="FFFFFF"/>
          </w:tcPr>
          <w:p>
            <w:pPr>
              <w:spacing w:after="20" w:before="20" w:line="259" w:lineRule="auto"/>
            </w:pPr>
            <w:r>
              <w:rPr>
                <w:sz w:val="18"/>
              </w:rPr>
              <w:t>Đảo trạng thái xuất bản; NV</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PUT</w:t>
            </w:r>
          </w:p>
        </w:tc>
        <w:tc>
          <w:tcPr>
            <w:tcW w:type="dxa" w:w="4167"/>
            <w:vAlign w:val="center"/>
            <w:tcMar>
              <w:top w:w="95" w:type="dxa"/>
              <w:left w:w="95" w:type="dxa"/>
              <w:bottom w:w="95" w:type="dxa"/>
              <w:right w:w="95" w:type="dxa"/>
            </w:tcMar>
            <w:shd w:fill="F5F7FA"/>
          </w:tcPr>
          <w:p>
            <w:pPr>
              <w:spacing w:after="20" w:before="20" w:line="259" w:lineRule="auto"/>
            </w:pPr>
            <w:r>
              <w:rPr>
                <w:sz w:val="18"/>
              </w:rPr>
              <w:t>/​api/​blog/​update/​:id</w:t>
            </w:r>
          </w:p>
        </w:tc>
        <w:tc>
          <w:tcPr>
            <w:tcW w:type="dxa" w:w="4309"/>
            <w:vAlign w:val="center"/>
            <w:tcMar>
              <w:top w:w="95" w:type="dxa"/>
              <w:left w:w="95" w:type="dxa"/>
              <w:bottom w:w="95" w:type="dxa"/>
              <w:right w:w="95" w:type="dxa"/>
            </w:tcMar>
            <w:shd w:fill="F5F7FA"/>
          </w:tcPr>
          <w:p>
            <w:pPr>
              <w:spacing w:after="20" w:before="20" w:line="259" w:lineRule="auto"/>
            </w:pPr>
            <w:r>
              <w:rPr>
                <w:sz w:val="18"/>
              </w:rPr>
              <w:t>Cập nhật nội dung; NV</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DELETE</w:t>
            </w:r>
          </w:p>
        </w:tc>
        <w:tc>
          <w:tcPr>
            <w:tcW w:type="dxa" w:w="4167"/>
            <w:vAlign w:val="center"/>
            <w:tcMar>
              <w:top w:w="95" w:type="dxa"/>
              <w:left w:w="95" w:type="dxa"/>
              <w:bottom w:w="95" w:type="dxa"/>
              <w:right w:w="95" w:type="dxa"/>
            </w:tcMar>
            <w:shd w:fill="FFFFFF"/>
          </w:tcPr>
          <w:p>
            <w:pPr>
              <w:spacing w:after="20" w:before="20" w:line="259" w:lineRule="auto"/>
            </w:pPr>
            <w:r>
              <w:rPr>
                <w:sz w:val="18"/>
              </w:rPr>
              <w:t>/​api/​blog/​:id</w:t>
            </w:r>
          </w:p>
        </w:tc>
        <w:tc>
          <w:tcPr>
            <w:tcW w:type="dxa" w:w="4309"/>
            <w:vAlign w:val="center"/>
            <w:tcMar>
              <w:top w:w="95" w:type="dxa"/>
              <w:left w:w="95" w:type="dxa"/>
              <w:bottom w:w="95" w:type="dxa"/>
              <w:right w:w="95" w:type="dxa"/>
            </w:tcMar>
            <w:shd w:fill="FFFFFF"/>
          </w:tcPr>
          <w:p>
            <w:pPr>
              <w:spacing w:after="20" w:before="20" w:line="259" w:lineRule="auto"/>
            </w:pPr>
            <w:r>
              <w:rPr>
                <w:sz w:val="18"/>
              </w:rPr>
              <w:t>Xóa bài;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/​api/​dashboard</w:t>
            </w:r>
          </w:p>
        </w:tc>
        <w:tc>
          <w:tcPr>
            <w:tcW w:type="dxa" w:w="4309"/>
            <w:vAlign w:val="center"/>
            <w:tcMar>
              <w:top w:w="95" w:type="dxa"/>
              <w:left w:w="95" w:type="dxa"/>
              <w:bottom w:w="95" w:type="dxa"/>
              <w:right w:w="95" w:type="dxa"/>
            </w:tcMar>
            <w:shd w:fill="F5F7FA"/>
          </w:tcPr>
          <w:p>
            <w:pPr>
              <w:spacing w:after="20" w:before="20" w:line="259" w:lineRule="auto"/>
            </w:pPr>
            <w:r>
              <w:rPr>
                <w:sz w:val="18"/>
              </w:rPr>
              <w:t>Tổng quan theo range;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/​api/​dashboard/​revenue-total-month</w:t>
            </w:r>
          </w:p>
        </w:tc>
        <w:tc>
          <w:tcPr>
            <w:tcW w:type="dxa" w:w="4309"/>
            <w:vAlign w:val="center"/>
            <w:tcMar>
              <w:top w:w="95" w:type="dxa"/>
              <w:left w:w="95" w:type="dxa"/>
              <w:bottom w:w="95" w:type="dxa"/>
              <w:right w:w="95" w:type="dxa"/>
            </w:tcMar>
            <w:shd w:fill="FFFFFF"/>
          </w:tcPr>
          <w:p>
            <w:pPr>
              <w:spacing w:after="20" w:before="20" w:line="259" w:lineRule="auto"/>
            </w:pPr>
            <w:r>
              <w:rPr>
                <w:sz w:val="18"/>
              </w:rPr>
              <w:t>Doanh thu tháng theo year;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/​api/​dashboard/​customer-count-by-month</w:t>
            </w:r>
          </w:p>
        </w:tc>
        <w:tc>
          <w:tcPr>
            <w:tcW w:type="dxa" w:w="4309"/>
            <w:vAlign w:val="center"/>
            <w:tcMar>
              <w:top w:w="95" w:type="dxa"/>
              <w:left w:w="95" w:type="dxa"/>
              <w:bottom w:w="95" w:type="dxa"/>
              <w:right w:w="95" w:type="dxa"/>
            </w:tcMar>
            <w:shd w:fill="F5F7FA"/>
          </w:tcPr>
          <w:p>
            <w:pPr>
              <w:spacing w:after="20" w:before="20" w:line="259" w:lineRule="auto"/>
            </w:pPr>
            <w:r>
              <w:rPr>
                <w:sz w:val="18"/>
              </w:rPr>
              <w:t>Khách hàng mới từng tháng;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FFFFF"/>
          </w:tcPr>
          <w:p>
            <w:pPr>
              <w:spacing w:after="20" w:before="20" w:line="259" w:lineRule="auto"/>
            </w:pPr>
            <w:r>
              <w:rPr>
                <w:sz w:val="18"/>
              </w:rPr>
              <w:t>/​api/​dashboard/​revenue-online-offline</w:t>
            </w:r>
          </w:p>
        </w:tc>
        <w:tc>
          <w:tcPr>
            <w:tcW w:type="dxa" w:w="4309"/>
            <w:vAlign w:val="center"/>
            <w:tcMar>
              <w:top w:w="95" w:type="dxa"/>
              <w:left w:w="95" w:type="dxa"/>
              <w:bottom w:w="95" w:type="dxa"/>
              <w:right w:w="95" w:type="dxa"/>
            </w:tcMar>
            <w:shd w:fill="FFFFFF"/>
          </w:tcPr>
          <w:p>
            <w:pPr>
              <w:spacing w:after="20" w:before="20" w:line="259" w:lineRule="auto"/>
            </w:pPr>
            <w:r>
              <w:rPr>
                <w:sz w:val="18"/>
              </w:rPr>
              <w:t>Số đơn WEBSITE và DIRECT;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/​api/​dashboard/​top-rooms</w:t>
            </w:r>
          </w:p>
        </w:tc>
        <w:tc>
          <w:tcPr>
            <w:tcW w:type="dxa" w:w="4309"/>
            <w:vAlign w:val="center"/>
            <w:tcMar>
              <w:top w:w="95" w:type="dxa"/>
              <w:left w:w="95" w:type="dxa"/>
              <w:bottom w:w="95" w:type="dxa"/>
              <w:right w:w="95" w:type="dxa"/>
            </w:tcMar>
            <w:shd w:fill="F5F7FA"/>
          </w:tcPr>
          <w:p>
            <w:pPr>
              <w:spacing w:after="20" w:before="20" w:line="259" w:lineRule="auto"/>
            </w:pPr>
            <w:r>
              <w:rPr>
                <w:sz w:val="18"/>
              </w:rPr>
              <w:t>Top phòng và loại phòng theo period;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/​api/​chatai</w:t>
            </w:r>
          </w:p>
        </w:tc>
        <w:tc>
          <w:tcPr>
            <w:tcW w:type="dxa" w:w="4309"/>
            <w:vAlign w:val="center"/>
            <w:tcMar>
              <w:top w:w="95" w:type="dxa"/>
              <w:left w:w="95" w:type="dxa"/>
              <w:bottom w:w="95" w:type="dxa"/>
              <w:right w:w="95" w:type="dxa"/>
            </w:tcMar>
            <w:shd w:fill="FFFFFF"/>
          </w:tcPr>
          <w:p>
            <w:pPr>
              <w:spacing w:after="20" w:before="20" w:line="259" w:lineRule="auto"/>
            </w:pPr>
            <w:r>
              <w:rPr>
                <w:sz w:val="18"/>
              </w:rPr>
              <w:t>Chat hoặc lấy lịch sử khi message rỗng;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/​api/​chatai/​generate-post</w:t>
            </w:r>
          </w:p>
        </w:tc>
        <w:tc>
          <w:tcPr>
            <w:tcW w:type="dxa" w:w="4309"/>
            <w:vAlign w:val="center"/>
            <w:tcMar>
              <w:top w:w="95" w:type="dxa"/>
              <w:left w:w="95" w:type="dxa"/>
              <w:bottom w:w="95" w:type="dxa"/>
              <w:right w:w="95" w:type="dxa"/>
            </w:tcMar>
            <w:shd w:fill="F5F7FA"/>
          </w:tcPr>
          <w:p>
            <w:pPr>
              <w:spacing w:after="20" w:before="20" w:line="259" w:lineRule="auto"/>
            </w:pPr>
            <w:r>
              <w:rPr>
                <w:sz w:val="18"/>
              </w:rPr>
              <w:t>Tạo bản nháp theo topic;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/​api/​chatai/​test</w:t>
            </w:r>
          </w:p>
        </w:tc>
        <w:tc>
          <w:tcPr>
            <w:tcW w:type="dxa" w:w="4309"/>
            <w:vAlign w:val="center"/>
            <w:tcMar>
              <w:top w:w="95" w:type="dxa"/>
              <w:left w:w="95" w:type="dxa"/>
              <w:bottom w:w="95" w:type="dxa"/>
              <w:right w:w="95" w:type="dxa"/>
            </w:tcMar>
            <w:shd w:fill="FFFFFF"/>
          </w:tcPr>
          <w:p>
            <w:pPr>
              <w:spacing w:after="20" w:before="20" w:line="259" w:lineRule="auto"/>
            </w:pPr>
            <w:r>
              <w:rPr>
                <w:sz w:val="18"/>
              </w:rPr>
              <w:t>Nhánh thử nghiệm hội thoại;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5F7FA"/>
          </w:tcPr>
          <w:p>
            <w:pPr>
              <w:spacing w:after="20" w:before="20" w:line="259" w:lineRule="auto"/>
            </w:pPr>
            <w:r>
              <w:rPr>
                <w:sz w:val="18"/>
              </w:rPr>
              <w:t>/​api/​chatai/​mini-stats</w:t>
            </w:r>
          </w:p>
        </w:tc>
        <w:tc>
          <w:tcPr>
            <w:tcW w:type="dxa" w:w="4309"/>
            <w:vAlign w:val="center"/>
            <w:tcMar>
              <w:top w:w="95" w:type="dxa"/>
              <w:left w:w="95" w:type="dxa"/>
              <w:bottom w:w="95" w:type="dxa"/>
              <w:right w:w="95" w:type="dxa"/>
            </w:tcMar>
            <w:shd w:fill="F5F7FA"/>
          </w:tcPr>
          <w:p>
            <w:pPr>
              <w:spacing w:after="20" w:before="20" w:line="259" w:lineRule="auto"/>
            </w:pPr>
            <w:r>
              <w:rPr>
                <w:sz w:val="18"/>
              </w:rPr>
              <w:t>Hỏi thống kê theo message; Mở</w:t>
            </w:r>
          </w:p>
        </w:tc>
      </w:tr>
      <w:tr>
        <w:trPr>
          <w:cantSplit/>
        </w:trPr>
        <w:tc>
          <w:tcPr>
            <w:tcW w:type="dxa" w:w="1389"/>
            <w:vAlign w:val="center"/>
            <w:tcMar>
              <w:top w:w="95" w:type="dxa"/>
              <w:left w:w="95" w:type="dxa"/>
              <w:bottom w:w="95" w:type="dxa"/>
              <w:right w:w="95" w:type="dxa"/>
            </w:tcMar>
            <w:shd w:fill="FFFFFF"/>
          </w:tcPr>
          <w:p>
            <w:pPr>
              <w:spacing w:after="20" w:before="20" w:line="259" w:lineRule="auto"/>
              <w:jc w:val="center"/>
            </w:pPr>
            <w:r>
              <w:rPr>
                <w:sz w:val="18"/>
              </w:rPr>
              <w:t>POST</w:t>
            </w:r>
          </w:p>
        </w:tc>
        <w:tc>
          <w:tcPr>
            <w:tcW w:type="dxa" w:w="4167"/>
            <w:vAlign w:val="center"/>
            <w:tcMar>
              <w:top w:w="95" w:type="dxa"/>
              <w:left w:w="95" w:type="dxa"/>
              <w:bottom w:w="95" w:type="dxa"/>
              <w:right w:w="95" w:type="dxa"/>
            </w:tcMar>
            <w:shd w:fill="FFFFFF"/>
          </w:tcPr>
          <w:p>
            <w:pPr>
              <w:spacing w:after="20" w:before="20" w:line="259" w:lineRule="auto"/>
            </w:pPr>
            <w:r>
              <w:rPr>
                <w:sz w:val="18"/>
              </w:rPr>
              <w:t>/​api/​chatai/​voice/​parse</w:t>
            </w:r>
          </w:p>
        </w:tc>
        <w:tc>
          <w:tcPr>
            <w:tcW w:type="dxa" w:w="4309"/>
            <w:vAlign w:val="center"/>
            <w:tcMar>
              <w:top w:w="95" w:type="dxa"/>
              <w:left w:w="95" w:type="dxa"/>
              <w:bottom w:w="95" w:type="dxa"/>
              <w:right w:w="95" w:type="dxa"/>
            </w:tcMar>
            <w:shd w:fill="FFFFFF"/>
          </w:tcPr>
          <w:p>
            <w:pPr>
              <w:spacing w:after="20" w:before="20" w:line="259" w:lineRule="auto"/>
            </w:pPr>
            <w:r>
              <w:rPr>
                <w:sz w:val="18"/>
              </w:rPr>
              <w:t>Phân tích prompt giọng nói; Mở</w:t>
            </w:r>
          </w:p>
        </w:tc>
      </w:tr>
      <w:tr>
        <w:trPr>
          <w:cantSplit/>
        </w:trPr>
        <w:tc>
          <w:tcPr>
            <w:tcW w:type="dxa" w:w="1389"/>
            <w:vAlign w:val="center"/>
            <w:tcMar>
              <w:top w:w="95" w:type="dxa"/>
              <w:left w:w="95" w:type="dxa"/>
              <w:bottom w:w="95" w:type="dxa"/>
              <w:right w:w="95" w:type="dxa"/>
            </w:tcMar>
            <w:shd w:fill="F5F7FA"/>
          </w:tcPr>
          <w:p>
            <w:pPr>
              <w:spacing w:after="20" w:before="20" w:line="259" w:lineRule="auto"/>
              <w:jc w:val="center"/>
            </w:pPr>
            <w:r>
              <w:rPr>
                <w:sz w:val="18"/>
              </w:rPr>
              <w:t>GET</w:t>
            </w:r>
          </w:p>
        </w:tc>
        <w:tc>
          <w:tcPr>
            <w:tcW w:type="dxa" w:w="4167"/>
            <w:vAlign w:val="center"/>
            <w:tcMar>
              <w:top w:w="95" w:type="dxa"/>
              <w:left w:w="95" w:type="dxa"/>
              <w:bottom w:w="95" w:type="dxa"/>
              <w:right w:w="95" w:type="dxa"/>
            </w:tcMar>
            <w:shd w:fill="F5F7FA"/>
          </w:tcPr>
          <w:p>
            <w:pPr>
              <w:spacing w:after="20" w:before="20" w:line="259" w:lineRule="auto"/>
            </w:pPr>
            <w:r>
              <w:rPr>
                <w:sz w:val="18"/>
              </w:rPr>
              <w:t>/​api/​chatai/​tts</w:t>
            </w:r>
          </w:p>
        </w:tc>
        <w:tc>
          <w:tcPr>
            <w:tcW w:type="dxa" w:w="4309"/>
            <w:vAlign w:val="center"/>
            <w:tcMar>
              <w:top w:w="95" w:type="dxa"/>
              <w:left w:w="95" w:type="dxa"/>
              <w:bottom w:w="95" w:type="dxa"/>
              <w:right w:w="95" w:type="dxa"/>
            </w:tcMar>
            <w:shd w:fill="F5F7FA"/>
          </w:tcPr>
          <w:p>
            <w:pPr>
              <w:spacing w:after="20" w:before="20" w:line="259" w:lineRule="auto"/>
            </w:pPr>
            <w:r>
              <w:rPr>
                <w:sz w:val="18"/>
              </w:rPr>
              <w:t>Âm thanh tiếng Việt theo query text; Mở</w:t>
            </w:r>
          </w:p>
        </w:tc>
      </w:tr>
    </w:tbl>
    <w:p>
      <w:pPr>
        <w:spacing w:after="40" w:before="0" w:line="60" w:lineRule="exact"/>
      </w:pPr>
    </w:p>
    <w:p>
      <w:r>
        <w:t xml:space="preserve">UploadThing nằm tại frontend: </w:t>
      </w:r>
      <w:r>
        <w:rPr>
          <w:rFonts w:ascii="Consolas" w:hAnsi="Consolas"/>
          <w:sz w:val="18"/>
        </w:rPr>
        <w:t>GET</w:t>
      </w:r>
      <w:r>
        <w:t xml:space="preserve"> và </w:t>
      </w:r>
      <w:r>
        <w:rPr>
          <w:rFonts w:ascii="Consolas" w:hAnsi="Consolas"/>
          <w:sz w:val="18"/>
        </w:rPr>
        <w:t>POST /api/uploadthing</w:t>
      </w:r>
      <w:r>
        <w:t xml:space="preserve">. Bộ định tuyến </w:t>
      </w:r>
      <w:r>
        <w:rPr>
          <w:rFonts w:ascii="Consolas" w:hAnsi="Consolas"/>
          <w:sz w:val="18"/>
        </w:rPr>
        <w:t>imageUploader</w:t>
      </w:r>
      <w:r>
        <w:t xml:space="preserve"> cho tối đa 10 ảnh, mỗi ảnh tối đa 4 MB. Handler hiện chưa gắn bước xác thực người tải trong cấu hình được đọc.</w:t>
      </w:r>
    </w:p>
    <w:p>
      <w:bookmarkStart w:id="11" w:name="chapter_11"/>
      <w:pPr>
        <w:pStyle w:val="Heading1"/>
      </w:pPr>
      <w:r>
        <w:t>11 Tích hợp AI và dịch vụ ngoài</w:t>
      </w:r>
      <w:bookmarkEnd w:id="11"/>
    </w:p>
    <w:p>
      <w:pPr>
        <w:pStyle w:val="Heading2"/>
      </w:pPr>
      <w:r>
        <w:t>11 1 Chatbot khách hàng</w:t>
      </w:r>
    </w:p>
    <w:p>
      <w:r>
        <w:rPr>
          <w:rFonts w:ascii="Consolas" w:hAnsi="Consolas"/>
          <w:sz w:val="18"/>
        </w:rPr>
        <w:t>OpenAIService</w:t>
      </w:r>
      <w:r>
        <w:t xml:space="preserve"> nhận nội dung và </w:t>
      </w:r>
      <w:r>
        <w:rPr>
          <w:rFonts w:ascii="Consolas" w:hAnsi="Consolas"/>
          <w:sz w:val="18"/>
        </w:rPr>
        <w:t>sessionId</w:t>
      </w:r>
      <w:r>
        <w:t>, xác định ý định bằng từ khóa rồi truy vấn dữ liệu phù hợp: phòng, loại phòng, thông tin khách sạn, thời tiết hoặc địa điểm gần khách sạn. Ngữ cảnh được ghép vào prompt trước khi gọi ModelAi. Lịch sử chat dùng Upstash Redis với TTL 600 giây.</w:t>
      </w:r>
    </w:p>
    <w:p>
      <w:r>
        <w:t xml:space="preserve">Adapter chính </w:t>
      </w:r>
      <w:r>
        <w:rPr>
          <w:rFonts w:ascii="Consolas" w:hAnsi="Consolas"/>
          <w:sz w:val="18"/>
        </w:rPr>
        <w:t>lib/ApiKeyModel.js</w:t>
      </w:r>
      <w:r>
        <w:t xml:space="preserve"> gửi yêu cầu tới dịch vụ tại </w:t>
      </w:r>
      <w:r>
        <w:rPr>
          <w:rFonts w:ascii="Consolas" w:hAnsi="Consolas"/>
          <w:sz w:val="18"/>
        </w:rPr>
        <w:t>gpt4.shupremium.com</w:t>
      </w:r>
      <w:r>
        <w:t xml:space="preserve">, với chuỗi model </w:t>
      </w:r>
      <w:r>
        <w:rPr>
          <w:rFonts w:ascii="Consolas" w:hAnsi="Consolas"/>
          <w:sz w:val="18"/>
        </w:rPr>
        <w:t>gpt-4o-mini</w:t>
      </w:r>
      <w:r>
        <w:t xml:space="preserve"> trong body và khóa </w:t>
      </w:r>
      <w:r>
        <w:rPr>
          <w:rFonts w:ascii="Consolas" w:hAnsi="Consolas"/>
          <w:sz w:val="18"/>
        </w:rPr>
        <w:t>API_KEY_AI</w:t>
      </w:r>
      <w:r>
        <w:t>. Đây là cấu hình trong mã, không phải bằng chứng về nhà cung cấp hạ tầng thực sự phía sau dịch vụ trung gian.</w:t>
      </w:r>
    </w:p>
    <w:p>
      <w:r>
        <w:rPr>
          <w:rFonts w:ascii="Consolas" w:hAnsi="Consolas"/>
          <w:sz w:val="18"/>
        </w:rPr>
        <w:t>lastIntent</w:t>
      </w:r>
      <w:r>
        <w:t xml:space="preserve"> và </w:t>
      </w:r>
      <w:r>
        <w:rPr>
          <w:rFonts w:ascii="Consolas" w:hAnsi="Consolas"/>
          <w:sz w:val="18"/>
        </w:rPr>
        <w:t>lastContext</w:t>
      </w:r>
      <w:r>
        <w:t xml:space="preserve"> hiện là biến chung ở cấp module. Do không gắn theo </w:t>
      </w:r>
      <w:r>
        <w:rPr>
          <w:rFonts w:ascii="Consolas" w:hAnsi="Consolas"/>
          <w:sz w:val="18"/>
        </w:rPr>
        <w:t>sessionId</w:t>
      </w:r>
      <w:r>
        <w:t>, hai hội thoại đồng thời có nguy cơ dùng lẫn ngữ cảnh; cần chuyển chúng thành trạng thái theo phiên.</w:t>
      </w:r>
    </w:p>
    <w:p>
      <w:pPr>
        <w:pStyle w:val="Heading2"/>
      </w:pPr>
      <w:r>
        <w:t>11 2 Tạo bản nháp blog</w:t>
      </w:r>
    </w:p>
    <w:p>
      <w:r>
        <w:t xml:space="preserve">Luồng </w:t>
      </w:r>
      <w:r>
        <w:rPr>
          <w:rFonts w:ascii="Consolas" w:hAnsi="Consolas"/>
          <w:sz w:val="18"/>
        </w:rPr>
        <w:t>generatePostService</w:t>
      </w:r>
      <w:r>
        <w:t xml:space="preserve"> dùng </w:t>
      </w:r>
      <w:r>
        <w:rPr>
          <w:rFonts w:ascii="Consolas" w:hAnsi="Consolas"/>
          <w:sz w:val="18"/>
        </w:rPr>
        <w:t>lib/blog-draft.js</w:t>
      </w:r>
      <w:r>
        <w:t xml:space="preserve"> để tạo nội dung có cấu trúc. Chủ đề phải là chuỗi từ 1 đến 5.000 ký tự. Nội dung gồm tiêu đề, tóm tắt, mở đầu, 6 đến 10 mục, ít nhất 3 câu hỏi thường gặp và kết luận.</w:t>
      </w:r>
    </w:p>
    <w:p>
      <w:r>
        <w:t>Hàm kiểm tra đặt mục tiêu tối thiểu 1.200 từ theo cách đếm khoảng trắng. Nếu chưa hợp lệ, luồng cho một lần sửa hoặc viết lại. Sau lần cuối, một bản đủ cấu trúc và từ 600 từ có thể được giữ lại cùng cảnh báo độ dài. JSON hỏng được đưa lại vào ngữ cảnh để thử sửa, không lặp vô hạn.</w:t>
      </w:r>
    </w:p>
    <w:p>
      <w:r>
        <w:t>Ảnh được tìm qua Unsplash. Bộ chọn chỉ nhận ảnh trong danh sách ứng viên, điểm từ 85 đến 100, tối đa 3 ảnh và không trùng mục. URL được giới hạn theo miền cho phép; văn bản được escape khi dựng HTML. Nếu không chọn được ảnh thì nội dung vẫn được giữ, ảnh bìa để trống và trả cảnh báo cho người biên tập. Bản nháp cần được người viết kiểm tra trước khi xuất bản.</w:t>
      </w:r>
    </w:p>
    <w:p>
      <w:pPr>
        <w:pStyle w:val="Heading2"/>
      </w:pPr>
      <w:r>
        <w:t>11 3 Thống kê bằng hội thoại</w:t>
      </w:r>
    </w:p>
    <w:p>
      <w:r>
        <w:rPr>
          <w:rFonts w:ascii="Consolas" w:hAnsi="Consolas"/>
          <w:sz w:val="18"/>
        </w:rPr>
        <w:t>generateMiniStatsService</w:t>
      </w:r>
      <w:r>
        <w:t xml:space="preserve"> phân tích câu hỏi và gọi các truy vấn trong </w:t>
      </w:r>
      <w:r>
        <w:rPr>
          <w:rFonts w:ascii="Consolas" w:hAnsi="Consolas"/>
          <w:sz w:val="18"/>
        </w:rPr>
        <w:t>MiniStatsRepo</w:t>
      </w:r>
      <w:r>
        <w:t>. Mã có xử lý thống kê theo thời gian, phòng, người dùng và doanh thu, cùng dữ liệu bảng hoặc biểu đồ để frontend trình bày. Đây là nhánh có thể truy cập thông tin quản trị, trong khi route chưa gắn xác thực; cần bổ sung quyền trước khi đưa ra mạng công khai.</w:t>
      </w:r>
    </w:p>
    <w:p>
      <w:pPr>
        <w:pStyle w:val="Heading2"/>
      </w:pPr>
      <w:r>
        <w:t>11 4 Giọng nói</w:t>
      </w:r>
    </w:p>
    <w:p>
      <w:r>
        <w:t xml:space="preserve">Frontend dùng </w:t>
      </w:r>
      <w:r>
        <w:rPr>
          <w:rFonts w:ascii="Consolas" w:hAnsi="Consolas"/>
          <w:sz w:val="18"/>
        </w:rPr>
        <w:t>useVoiceAssistant</w:t>
      </w:r>
      <w:r>
        <w:t xml:space="preserve"> và prompt trong </w:t>
      </w:r>
      <w:r>
        <w:rPr>
          <w:rFonts w:ascii="Consolas" w:hAnsi="Consolas"/>
          <w:sz w:val="18"/>
        </w:rPr>
        <w:t>src/lib/voice-prompts.ts</w:t>
      </w:r>
      <w:r>
        <w:t xml:space="preserve"> để chuyển lời nói thành yêu cầu. Backend phân tích ý định như điều hướng, xem phòng, tìm theo loại hoặc tiêu chí, đọc bài viết. Âm thanh trả lời được lấy qua </w:t>
      </w:r>
      <w:r>
        <w:rPr>
          <w:rFonts w:ascii="Consolas" w:hAnsi="Consolas"/>
          <w:sz w:val="18"/>
        </w:rPr>
        <w:t>/api/chatai/tts</w:t>
      </w:r>
      <w:r>
        <w:t>; service chia văn bản thành đoạn tối đa khoảng 200 ký tự và gọi endpoint đọc tiếng Việt của Google Translate.</w:t>
      </w:r>
    </w:p>
    <w:p>
      <w:r>
        <w:t xml:space="preserve">Khả năng nhận giọng nói phụ thuộc trình duyệt và quyền microphone. Đăng nhập khuôn mặt cần camera và các model trong </w:t>
      </w:r>
      <w:r>
        <w:rPr>
          <w:rFonts w:ascii="Consolas" w:hAnsi="Consolas"/>
          <w:sz w:val="18"/>
        </w:rPr>
        <w:t>/models</w:t>
      </w:r>
      <w:r>
        <w:t>. Đây là hai luồng khác nhau dù đều là chức năng hỗ trợ thông minh.</w:t>
      </w:r>
    </w:p>
    <w:p>
      <w:pPr>
        <w:pStyle w:val="Heading2"/>
      </w:pPr>
      <w:r>
        <w:t>11 5 Nhận diện khuôn mặt</w:t>
      </w:r>
    </w:p>
    <w:p>
      <w:r>
        <w:rPr>
          <w:rFonts w:ascii="Consolas" w:hAnsi="Consolas"/>
          <w:sz w:val="18"/>
        </w:rPr>
        <w:t>face-api.js</w:t>
      </w:r>
      <w:r>
        <w:t xml:space="preserve"> tải SSD Mobilenet, landmark 68 điểm và face recognition model. Descriptor là mảng 128 phần tử được lưu dưới dạng chuỗi JSON trong </w:t>
      </w:r>
      <w:r>
        <w:rPr>
          <w:rFonts w:ascii="Consolas" w:hAnsi="Consolas"/>
          <w:sz w:val="18"/>
        </w:rPr>
        <w:t>User.faceDescriptor</w:t>
      </w:r>
      <w:r>
        <w:t>. Backend so sánh khoảng cách Euclid với ngưỡng mặc định 0,5.</w:t>
      </w:r>
    </w:p>
    <w:p>
      <w:r>
        <w:t>API lấy descriptor theo email hiện công khai. Cần bảo vệ dữ liệu này, tăng kiểm tra đầu vào và thiết kế chống giả mạo phía máy chủ; kiểm tra camera hoặc chuyển động ở giao diện không đủ để bảo vệ một API nhận trực tiếp descriptor từ phía gọi.</w:t>
      </w:r>
    </w:p>
    <w:p>
      <w:pPr>
        <w:pStyle w:val="Heading2"/>
      </w:pPr>
      <w:r>
        <w:t>11 6 Gợi ý phòng và định giá ngoài</w:t>
      </w:r>
    </w:p>
    <w:p>
      <w:r>
        <w:rPr>
          <w:rFonts w:ascii="Consolas" w:hAnsi="Consolas"/>
          <w:sz w:val="18"/>
        </w:rPr>
        <w:t>getRecommendedRoomsService</w:t>
      </w:r>
      <w:r>
        <w:t xml:space="preserve"> gọi </w:t>
      </w:r>
      <w:r>
        <w:rPr>
          <w:rFonts w:ascii="Consolas" w:hAnsi="Consolas"/>
          <w:sz w:val="18"/>
        </w:rPr>
        <w:t>http://localhost:8000/recommend</w:t>
      </w:r>
      <w:r>
        <w:t>. Khi không nhận được kết quả phù hợp hoặc có lỗi, service chuyển sang repository: nếu có ID thì lấy theo ID, nếu không có thì lấy 3 phòng theo số BookingItem giảm dần.</w:t>
      </w:r>
    </w:p>
    <w:p>
      <w:r>
        <w:rPr>
          <w:rFonts w:ascii="Consolas" w:hAnsi="Consolas"/>
          <w:sz w:val="18"/>
        </w:rPr>
        <w:t>PricingDashboard.tsx</w:t>
      </w:r>
      <w:r>
        <w:t xml:space="preserve"> gọi dịch vụ định giá tại </w:t>
      </w:r>
      <w:r>
        <w:rPr>
          <w:rFonts w:ascii="Consolas" w:hAnsi="Consolas"/>
          <w:sz w:val="18"/>
        </w:rPr>
        <w:t>http://127.0.0.1:8000/api/price</w:t>
      </w:r>
      <w:r>
        <w:t>. Vì đây là thành phần chạy phía trình duyệt, địa chỉ này trỏ vào máy của người truy cập. Cần cấu hình URL dịch vụ phù hợp khi triển khai; không xem việc giao diện có thành phần định giá là bằng chứng dịch vụ tính giá đã được triển khai cùng backend.</w:t>
      </w:r>
    </w:p>
    <w:p>
      <w:pPr>
        <w:pStyle w:val="Heading2"/>
      </w:pPr>
      <w:r>
        <w:t>11 7 Nội dung thông báo và bộ nhớ đệm</w:t>
      </w:r>
    </w:p>
    <w:p>
      <w:r>
        <w:t xml:space="preserve">Pusher phát sự kiện </w:t>
      </w:r>
      <w:r>
        <w:rPr>
          <w:rFonts w:ascii="Consolas" w:hAnsi="Consolas"/>
          <w:sz w:val="18"/>
        </w:rPr>
        <w:t>new-booking</w:t>
      </w:r>
      <w:r>
        <w:t xml:space="preserve"> trên </w:t>
      </w:r>
      <w:r>
        <w:rPr>
          <w:rFonts w:ascii="Consolas" w:hAnsi="Consolas"/>
          <w:sz w:val="18"/>
        </w:rPr>
        <w:t>admin-channel</w:t>
      </w:r>
      <w:r>
        <w:t xml:space="preserve">. Frontend </w:t>
      </w:r>
      <w:r>
        <w:rPr>
          <w:rFonts w:ascii="Consolas" w:hAnsi="Consolas"/>
          <w:sz w:val="18"/>
        </w:rPr>
        <w:t>AdminNotifications</w:t>
      </w:r>
      <w:r>
        <w:t xml:space="preserve"> nhận thông báo và có thể đọc thông báo thành tiếng. Nodemailer gửi email đặt phòng và liên kết khôi phục mật khẩu.</w:t>
      </w:r>
    </w:p>
    <w:p>
      <w:r>
        <w:t>Redis Cloud lưu dữ liệu phòng theo loại và blog theo slug khoảng 3.600 giây. Mã cập nhật hiện chưa thể hiện đầy đủ việc xóa cache tương ứng, nên nội dung có thể chưa đổi ngay sau chỉnh sửa. Upstash là kết nối khác, dành cho lịch sử chatbot.</w:t>
      </w:r>
    </w:p>
    <w:p>
      <w:r>
        <w:t xml:space="preserve">Google Sheets cung cấp nội dung các vùng như </w:t>
      </w:r>
      <w:r>
        <w:rPr>
          <w:rFonts w:ascii="Consolas" w:hAnsi="Consolas"/>
          <w:sz w:val="18"/>
        </w:rPr>
        <w:t>bannerHome!A2:C3</w:t>
      </w:r>
      <w:r>
        <w:t xml:space="preserve">, </w:t>
      </w:r>
      <w:r>
        <w:rPr>
          <w:rFonts w:ascii="Consolas" w:hAnsi="Consolas"/>
          <w:sz w:val="18"/>
        </w:rPr>
        <w:t>Bean!A2:B6</w:t>
      </w:r>
      <w:r>
        <w:t xml:space="preserve">, </w:t>
      </w:r>
      <w:r>
        <w:rPr>
          <w:rFonts w:ascii="Consolas" w:hAnsi="Consolas"/>
          <w:sz w:val="18"/>
        </w:rPr>
        <w:t>Bean!C2:C8</w:t>
      </w:r>
      <w:r>
        <w:t xml:space="preserve">, </w:t>
      </w:r>
      <w:r>
        <w:rPr>
          <w:rFonts w:ascii="Consolas" w:hAnsi="Consolas"/>
          <w:sz w:val="18"/>
        </w:rPr>
        <w:t>Bean!D2:D6</w:t>
      </w:r>
      <w:r>
        <w:t xml:space="preserve">, </w:t>
      </w:r>
      <w:r>
        <w:rPr>
          <w:rFonts w:ascii="Consolas" w:hAnsi="Consolas"/>
          <w:sz w:val="18"/>
        </w:rPr>
        <w:t>Hotel-Highlights!A2:H6</w:t>
      </w:r>
      <w:r>
        <w:t xml:space="preserve">, </w:t>
      </w:r>
      <w:r>
        <w:rPr>
          <w:rFonts w:ascii="Consolas" w:hAnsi="Consolas"/>
          <w:sz w:val="18"/>
        </w:rPr>
        <w:t>Gallery!A2:D20</w:t>
      </w:r>
      <w:r>
        <w:t>. Đổi tên sheet hoặc cột cần đi kèm kiểm tra các thành phần đọc dữ liệu.</w:t>
      </w:r>
    </w:p>
    <w:p>
      <w:bookmarkStart w:id="12" w:name="chapter_12"/>
      <w:pPr>
        <w:pStyle w:val="Heading1"/>
      </w:pPr>
      <w:r>
        <w:t>12 Cấu hình và hướng dẫn chạy</w:t>
      </w:r>
      <w:bookmarkEnd w:id="12"/>
    </w:p>
    <w:p>
      <w:pPr>
        <w:pStyle w:val="Heading2"/>
      </w:pPr>
      <w:r>
        <w:t>12 1 Chuẩn bị</w:t>
      </w:r>
    </w:p>
    <w:p>
      <w:r>
        <w:t>Cài Node.js phù hợp yêu cầu từ 24 trở lên và npm theo khai báo dự án. Chuẩn bị MySQL, thông tin Google OAuth, PayOS, Pusher, email và Redis tương ứng với các chức năng cần sử dụng. Backend khởi tạo một số kết nối ngay khi import, nên không thể mặc định rằng bỏ trống mọi dịch vụ ngoài vẫn khởi động thành công.</w:t>
      </w:r>
    </w:p>
    <w:p>
      <w:r>
        <w:t xml:space="preserve">Mỗi ứng dụng dùng một tệp </w:t>
      </w:r>
      <w:r>
        <w:rPr>
          <w:rFonts w:ascii="Consolas" w:hAnsi="Consolas"/>
          <w:sz w:val="18"/>
        </w:rPr>
        <w:t>.env</w:t>
      </w:r>
      <w:r>
        <w:t xml:space="preserve"> riêng. Không đưa giá trị thật của mật khẩu, JWT secret, API key hoặc chuỗi kết nối vào kho công khai.</w:t>
      </w:r>
    </w:p>
    <w:p>
      <w:pPr>
        <w:pStyle w:val="Heading2"/>
      </w:pPr>
      <w:r>
        <w:t>12 2 Biến môi trường backend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Biến</w:t>
            </w:r>
          </w:p>
        </w:tc>
        <w:tc>
          <w:tcPr>
            <w:tcW w:type="dxa" w:w="6860"/>
            <w:vAlign w:val="center"/>
            <w:tcMar>
              <w:top w:w="95" w:type="dxa"/>
              <w:left w:w="95" w:type="dxa"/>
              <w:bottom w:w="95" w:type="dxa"/>
              <w:right w:w="95" w:type="dxa"/>
            </w:tcMar>
            <w:shd w:fill="DCE6F1"/>
          </w:tcPr>
          <w:p>
            <w:pPr>
              <w:spacing w:after="20" w:before="20" w:line="259" w:lineRule="auto"/>
            </w:pPr>
            <w:r>
              <w:rPr>
                <w:b/>
                <w:sz w:val="18"/>
              </w:rPr>
              <w:t>Mục đích</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DATABASE_​URL</w:t>
            </w:r>
          </w:p>
        </w:tc>
        <w:tc>
          <w:tcPr>
            <w:tcW w:type="dxa" w:w="6860"/>
            <w:vAlign w:val="center"/>
            <w:tcMar>
              <w:top w:w="95" w:type="dxa"/>
              <w:left w:w="95" w:type="dxa"/>
              <w:bottom w:w="95" w:type="dxa"/>
              <w:right w:w="95" w:type="dxa"/>
            </w:tcMar>
            <w:shd w:fill="FFFFFF"/>
          </w:tcPr>
          <w:p>
            <w:pPr>
              <w:spacing w:after="20" w:before="20" w:line="259" w:lineRule="auto"/>
            </w:pPr>
            <w:r>
              <w:rPr>
                <w:sz w:val="18"/>
              </w:rPr>
              <w:t>Chuỗi kết nối MySQL cho Prisma</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PORT</w:t>
            </w:r>
          </w:p>
        </w:tc>
        <w:tc>
          <w:tcPr>
            <w:tcW w:type="dxa" w:w="6860"/>
            <w:vAlign w:val="center"/>
            <w:tcMar>
              <w:top w:w="95" w:type="dxa"/>
              <w:left w:w="95" w:type="dxa"/>
              <w:bottom w:w="95" w:type="dxa"/>
              <w:right w:w="95" w:type="dxa"/>
            </w:tcMar>
            <w:shd w:fill="F5F7FA"/>
          </w:tcPr>
          <w:p>
            <w:pPr>
              <w:spacing w:after="20" w:before="20" w:line="259" w:lineRule="auto"/>
            </w:pPr>
            <w:r>
              <w:rPr>
                <w:sz w:val="18"/>
              </w:rPr>
              <w:t>Cổng backend; mặc định 5000</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FRONTEND_​URL</w:t>
            </w:r>
          </w:p>
        </w:tc>
        <w:tc>
          <w:tcPr>
            <w:tcW w:type="dxa" w:w="6860"/>
            <w:vAlign w:val="center"/>
            <w:tcMar>
              <w:top w:w="95" w:type="dxa"/>
              <w:left w:w="95" w:type="dxa"/>
              <w:bottom w:w="95" w:type="dxa"/>
              <w:right w:w="95" w:type="dxa"/>
            </w:tcMar>
            <w:shd w:fill="FFFFFF"/>
          </w:tcPr>
          <w:p>
            <w:pPr>
              <w:spacing w:after="20" w:before="20" w:line="259" w:lineRule="auto"/>
            </w:pPr>
            <w:r>
              <w:rPr>
                <w:sz w:val="18"/>
              </w:rPr>
              <w:t>CORS, liên kết email, redirect và liên kết phòng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BACKEND_​URL</w:t>
            </w:r>
          </w:p>
        </w:tc>
        <w:tc>
          <w:tcPr>
            <w:tcW w:type="dxa" w:w="6860"/>
            <w:vAlign w:val="center"/>
            <w:tcMar>
              <w:top w:w="95" w:type="dxa"/>
              <w:left w:w="95" w:type="dxa"/>
              <w:bottom w:w="95" w:type="dxa"/>
              <w:right w:w="95" w:type="dxa"/>
            </w:tcMar>
            <w:shd w:fill="F5F7FA"/>
          </w:tcPr>
          <w:p>
            <w:pPr>
              <w:spacing w:after="20" w:before="20" w:line="259" w:lineRule="auto"/>
            </w:pPr>
            <w:r>
              <w:rPr>
                <w:sz w:val="18"/>
              </w:rPr>
              <w:t>URL callback Google OAuth</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JWT_​SECRET</w:t>
            </w:r>
          </w:p>
        </w:tc>
        <w:tc>
          <w:tcPr>
            <w:tcW w:type="dxa" w:w="6860"/>
            <w:vAlign w:val="center"/>
            <w:tcMar>
              <w:top w:w="95" w:type="dxa"/>
              <w:left w:w="95" w:type="dxa"/>
              <w:bottom w:w="95" w:type="dxa"/>
              <w:right w:w="95" w:type="dxa"/>
            </w:tcMar>
            <w:shd w:fill="FFFFFF"/>
          </w:tcPr>
          <w:p>
            <w:pPr>
              <w:spacing w:after="20" w:before="20" w:line="259" w:lineRule="auto"/>
            </w:pPr>
            <w:r>
              <w:rPr>
                <w:sz w:val="18"/>
              </w:rPr>
              <w:t>Ký và kiểm tra access token</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REFRESH_​TOKEN_​SECRET</w:t>
            </w:r>
          </w:p>
        </w:tc>
        <w:tc>
          <w:tcPr>
            <w:tcW w:type="dxa" w:w="6860"/>
            <w:vAlign w:val="center"/>
            <w:tcMar>
              <w:top w:w="95" w:type="dxa"/>
              <w:left w:w="95" w:type="dxa"/>
              <w:bottom w:w="95" w:type="dxa"/>
              <w:right w:w="95" w:type="dxa"/>
            </w:tcMar>
            <w:shd w:fill="F5F7FA"/>
          </w:tcPr>
          <w:p>
            <w:pPr>
              <w:spacing w:after="20" w:before="20" w:line="259" w:lineRule="auto"/>
            </w:pPr>
            <w:r>
              <w:rPr>
                <w:sz w:val="18"/>
              </w:rPr>
              <w:t>Ký và kiểm tra refresh token</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SESSION_​SECRET</w:t>
            </w:r>
          </w:p>
        </w:tc>
        <w:tc>
          <w:tcPr>
            <w:tcW w:type="dxa" w:w="6860"/>
            <w:vAlign w:val="center"/>
            <w:tcMar>
              <w:top w:w="95" w:type="dxa"/>
              <w:left w:w="95" w:type="dxa"/>
              <w:bottom w:w="95" w:type="dxa"/>
              <w:right w:w="95" w:type="dxa"/>
            </w:tcMar>
            <w:shd w:fill="FFFFFF"/>
          </w:tcPr>
          <w:p>
            <w:pPr>
              <w:spacing w:after="20" w:before="20" w:line="259" w:lineRule="auto"/>
            </w:pPr>
            <w:r>
              <w:rPr>
                <w:sz w:val="18"/>
              </w:rPr>
              <w:t>Khóa session Express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EMAIL_​USER, EMAIL_​PASS</w:t>
            </w:r>
          </w:p>
        </w:tc>
        <w:tc>
          <w:tcPr>
            <w:tcW w:type="dxa" w:w="6860"/>
            <w:vAlign w:val="center"/>
            <w:tcMar>
              <w:top w:w="95" w:type="dxa"/>
              <w:left w:w="95" w:type="dxa"/>
              <w:bottom w:w="95" w:type="dxa"/>
              <w:right w:w="95" w:type="dxa"/>
            </w:tcMar>
            <w:shd w:fill="F5F7FA"/>
          </w:tcPr>
          <w:p>
            <w:pPr>
              <w:spacing w:after="20" w:before="20" w:line="259" w:lineRule="auto"/>
            </w:pPr>
            <w:r>
              <w:rPr>
                <w:sz w:val="18"/>
              </w:rPr>
              <w:t>Tài khoản gửi email</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GOOGLE_​CLIENT_​ID, GOOGLE_​CLIENT_​SECRET</w:t>
            </w:r>
          </w:p>
        </w:tc>
        <w:tc>
          <w:tcPr>
            <w:tcW w:type="dxa" w:w="6860"/>
            <w:vAlign w:val="center"/>
            <w:tcMar>
              <w:top w:w="95" w:type="dxa"/>
              <w:left w:w="95" w:type="dxa"/>
              <w:bottom w:w="95" w:type="dxa"/>
              <w:right w:w="95" w:type="dxa"/>
            </w:tcMar>
            <w:shd w:fill="FFFFFF"/>
          </w:tcPr>
          <w:p>
            <w:pPr>
              <w:spacing w:after="20" w:before="20" w:line="259" w:lineRule="auto"/>
            </w:pPr>
            <w:r>
              <w:rPr>
                <w:sz w:val="18"/>
              </w:rPr>
              <w:t>Google OAuth</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PAYOS_​CLIENT_​ID, PAYOS_​API_​KEY, PAYOS_​CHECKSUM_​KEY</w:t>
            </w:r>
          </w:p>
        </w:tc>
        <w:tc>
          <w:tcPr>
            <w:tcW w:type="dxa" w:w="6860"/>
            <w:vAlign w:val="center"/>
            <w:tcMar>
              <w:top w:w="95" w:type="dxa"/>
              <w:left w:w="95" w:type="dxa"/>
              <w:bottom w:w="95" w:type="dxa"/>
              <w:right w:w="95" w:type="dxa"/>
            </w:tcMar>
            <w:shd w:fill="F5F7FA"/>
          </w:tcPr>
          <w:p>
            <w:pPr>
              <w:spacing w:after="20" w:before="20" w:line="259" w:lineRule="auto"/>
            </w:pPr>
            <w:r>
              <w:rPr>
                <w:sz w:val="18"/>
              </w:rPr>
              <w:t>Kết nối PayOS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PUSHER_​APP_​ID, PUSHER_​KEY, PUSHER_​SECRET</w:t>
            </w:r>
          </w:p>
        </w:tc>
        <w:tc>
          <w:tcPr>
            <w:tcW w:type="dxa" w:w="6860"/>
            <w:vAlign w:val="center"/>
            <w:tcMar>
              <w:top w:w="95" w:type="dxa"/>
              <w:left w:w="95" w:type="dxa"/>
              <w:bottom w:w="95" w:type="dxa"/>
              <w:right w:w="95" w:type="dxa"/>
            </w:tcMar>
            <w:shd w:fill="FFFFFF"/>
          </w:tcPr>
          <w:p>
            <w:pPr>
              <w:spacing w:after="20" w:before="20" w:line="259" w:lineRule="auto"/>
            </w:pPr>
            <w:r>
              <w:rPr>
                <w:sz w:val="18"/>
              </w:rPr>
              <w:t>Thông báo thời gian thực</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API_​KEY_​AI</w:t>
            </w:r>
          </w:p>
        </w:tc>
        <w:tc>
          <w:tcPr>
            <w:tcW w:type="dxa" w:w="6860"/>
            <w:vAlign w:val="center"/>
            <w:tcMar>
              <w:top w:w="95" w:type="dxa"/>
              <w:left w:w="95" w:type="dxa"/>
              <w:bottom w:w="95" w:type="dxa"/>
              <w:right w:w="95" w:type="dxa"/>
            </w:tcMar>
            <w:shd w:fill="F5F7FA"/>
          </w:tcPr>
          <w:p>
            <w:pPr>
              <w:spacing w:after="20" w:before="20" w:line="259" w:lineRule="auto"/>
            </w:pPr>
            <w:r>
              <w:rPr>
                <w:sz w:val="18"/>
              </w:rPr>
              <w:t>Adapter AI chính ModelAi</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OPENAI_​API_​KEY</w:t>
            </w:r>
          </w:p>
        </w:tc>
        <w:tc>
          <w:tcPr>
            <w:tcW w:type="dxa" w:w="6860"/>
            <w:vAlign w:val="center"/>
            <w:tcMar>
              <w:top w:w="95" w:type="dxa"/>
              <w:left w:w="95" w:type="dxa"/>
              <w:bottom w:w="95" w:type="dxa"/>
              <w:right w:w="95" w:type="dxa"/>
            </w:tcMar>
            <w:shd w:fill="FFFFFF"/>
          </w:tcPr>
          <w:p>
            <w:pPr>
              <w:spacing w:after="20" w:before="20" w:line="259" w:lineRule="auto"/>
            </w:pPr>
            <w:r>
              <w:rPr>
                <w:sz w:val="18"/>
              </w:rPr>
              <w:t>Adapter hoặc nhánh AI khác trong mã</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UPSTASH_​REDIS_​REST_​URL, UPSTASH_​REDIS_​REST_​TOKEN</w:t>
            </w:r>
          </w:p>
        </w:tc>
        <w:tc>
          <w:tcPr>
            <w:tcW w:type="dxa" w:w="6860"/>
            <w:vAlign w:val="center"/>
            <w:tcMar>
              <w:top w:w="95" w:type="dxa"/>
              <w:left w:w="95" w:type="dxa"/>
              <w:bottom w:w="95" w:type="dxa"/>
              <w:right w:w="95" w:type="dxa"/>
            </w:tcMar>
            <w:shd w:fill="F5F7FA"/>
          </w:tcPr>
          <w:p>
            <w:pPr>
              <w:spacing w:after="20" w:before="20" w:line="259" w:lineRule="auto"/>
            </w:pPr>
            <w:r>
              <w:rPr>
                <w:sz w:val="18"/>
              </w:rPr>
              <w:t>Lịch sử hội thoại</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PasswordRedis</w:t>
            </w:r>
          </w:p>
        </w:tc>
        <w:tc>
          <w:tcPr>
            <w:tcW w:type="dxa" w:w="6860"/>
            <w:vAlign w:val="center"/>
            <w:tcMar>
              <w:top w:w="95" w:type="dxa"/>
              <w:left w:w="95" w:type="dxa"/>
              <w:bottom w:w="95" w:type="dxa"/>
              <w:right w:w="95" w:type="dxa"/>
            </w:tcMar>
            <w:shd w:fill="FFFFFF"/>
          </w:tcPr>
          <w:p>
            <w:pPr>
              <w:spacing w:after="20" w:before="20" w:line="259" w:lineRule="auto"/>
            </w:pPr>
            <w:r>
              <w:rPr>
                <w:sz w:val="18"/>
              </w:rPr>
              <w:t>Mật khẩu Redis Cloud; chú ý đúng chữ hoa thường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GOOGLEMAP_​API_​KEY</w:t>
            </w:r>
          </w:p>
        </w:tc>
        <w:tc>
          <w:tcPr>
            <w:tcW w:type="dxa" w:w="6860"/>
            <w:vAlign w:val="center"/>
            <w:tcMar>
              <w:top w:w="95" w:type="dxa"/>
              <w:left w:w="95" w:type="dxa"/>
              <w:bottom w:w="95" w:type="dxa"/>
              <w:right w:w="95" w:type="dxa"/>
            </w:tcMar>
            <w:shd w:fill="F5F7FA"/>
          </w:tcPr>
          <w:p>
            <w:pPr>
              <w:spacing w:after="20" w:before="20" w:line="259" w:lineRule="auto"/>
            </w:pPr>
            <w:r>
              <w:rPr>
                <w:sz w:val="18"/>
              </w:rPr>
              <w:t>Tìm địa điểm phục vụ chatbot</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UNSPLASH_​ACCESS_​KEY</w:t>
            </w:r>
          </w:p>
        </w:tc>
        <w:tc>
          <w:tcPr>
            <w:tcW w:type="dxa" w:w="6860"/>
            <w:vAlign w:val="center"/>
            <w:tcMar>
              <w:top w:w="95" w:type="dxa"/>
              <w:left w:w="95" w:type="dxa"/>
              <w:bottom w:w="95" w:type="dxa"/>
              <w:right w:w="95" w:type="dxa"/>
            </w:tcMar>
            <w:shd w:fill="FFFFFF"/>
          </w:tcPr>
          <w:p>
            <w:pPr>
              <w:spacing w:after="20" w:before="20" w:line="259" w:lineRule="auto"/>
            </w:pPr>
            <w:r>
              <w:rPr>
                <w:sz w:val="18"/>
              </w:rPr>
              <w:t>Tìm ảnh cho bản nháp blog</w:t>
            </w:r>
          </w:p>
        </w:tc>
      </w:tr>
    </w:tbl>
    <w:p>
      <w:pPr>
        <w:spacing w:after="40" w:before="0" w:line="60" w:lineRule="exact"/>
      </w:pPr>
    </w:p>
    <w:p>
      <w:r>
        <w:t xml:space="preserve">Redis Cloud còn có host và port viết cố định trong </w:t>
      </w:r>
      <w:r>
        <w:rPr>
          <w:rFonts w:ascii="Consolas" w:hAnsi="Consolas"/>
          <w:sz w:val="18"/>
        </w:rPr>
        <w:t>repositories/redisClient.js</w:t>
      </w:r>
      <w:r>
        <w:t>. Khóa thời tiết và một giá trị dự phòng cho tìm ảnh cũng cần được đưa ra cấu hình riêng khi hoàn thiện. Không sao chép các giá trị đó sang tài liệu hay môi trường mới.</w:t>
      </w:r>
    </w:p>
    <w:p>
      <w:pPr>
        <w:pStyle w:val="Heading2"/>
      </w:pPr>
      <w:r>
        <w:t>12 3 Biến môi trường frontend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Biến</w:t>
            </w:r>
          </w:p>
        </w:tc>
        <w:tc>
          <w:tcPr>
            <w:tcW w:type="dxa" w:w="6860"/>
            <w:vAlign w:val="center"/>
            <w:tcMar>
              <w:top w:w="95" w:type="dxa"/>
              <w:left w:w="95" w:type="dxa"/>
              <w:bottom w:w="95" w:type="dxa"/>
              <w:right w:w="95" w:type="dxa"/>
            </w:tcMar>
            <w:shd w:fill="DCE6F1"/>
          </w:tcPr>
          <w:p>
            <w:pPr>
              <w:spacing w:after="20" w:before="20" w:line="259" w:lineRule="auto"/>
            </w:pPr>
            <w:r>
              <w:rPr>
                <w:b/>
                <w:sz w:val="18"/>
              </w:rPr>
              <w:t>Mục đích</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NEXT_​PUBLIC_​URL_​API</w:t>
            </w:r>
          </w:p>
        </w:tc>
        <w:tc>
          <w:tcPr>
            <w:tcW w:type="dxa" w:w="6860"/>
            <w:vAlign w:val="center"/>
            <w:tcMar>
              <w:top w:w="95" w:type="dxa"/>
              <w:left w:w="95" w:type="dxa"/>
              <w:bottom w:w="95" w:type="dxa"/>
              <w:right w:w="95" w:type="dxa"/>
            </w:tcMar>
            <w:shd w:fill="FFFFFF"/>
          </w:tcPr>
          <w:p>
            <w:pPr>
              <w:spacing w:after="20" w:before="20" w:line="259" w:lineRule="auto"/>
            </w:pPr>
            <w:r>
              <w:rPr>
                <w:sz w:val="18"/>
              </w:rPr>
              <w:t>Địa chỉ backend; khi chạy tại máy thường là http:/​/​localhost:5000</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NEXT_​PUBLIC_​PUSHER_​KEY</w:t>
            </w:r>
          </w:p>
        </w:tc>
        <w:tc>
          <w:tcPr>
            <w:tcW w:type="dxa" w:w="6860"/>
            <w:vAlign w:val="center"/>
            <w:tcMar>
              <w:top w:w="95" w:type="dxa"/>
              <w:left w:w="95" w:type="dxa"/>
              <w:bottom w:w="95" w:type="dxa"/>
              <w:right w:w="95" w:type="dxa"/>
            </w:tcMar>
            <w:shd w:fill="F5F7FA"/>
          </w:tcPr>
          <w:p>
            <w:pPr>
              <w:spacing w:after="20" w:before="20" w:line="259" w:lineRule="auto"/>
            </w:pPr>
            <w:r>
              <w:rPr>
                <w:sz w:val="18"/>
              </w:rPr>
              <w:t>Khóa công khai Pusher</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NEXT_​PUBLIC_​GGSHEETID</w:t>
            </w:r>
          </w:p>
        </w:tc>
        <w:tc>
          <w:tcPr>
            <w:tcW w:type="dxa" w:w="6860"/>
            <w:vAlign w:val="center"/>
            <w:tcMar>
              <w:top w:w="95" w:type="dxa"/>
              <w:left w:w="95" w:type="dxa"/>
              <w:bottom w:w="95" w:type="dxa"/>
              <w:right w:w="95" w:type="dxa"/>
            </w:tcMar>
            <w:shd w:fill="FFFFFF"/>
          </w:tcPr>
          <w:p>
            <w:pPr>
              <w:spacing w:after="20" w:before="20" w:line="259" w:lineRule="auto"/>
            </w:pPr>
            <w:r>
              <w:rPr>
                <w:sz w:val="18"/>
              </w:rPr>
              <w:t>ID bảng tính cung cấp nội dung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NEXT_​PUBLIC_​API_​GGSHEET</w:t>
            </w:r>
          </w:p>
        </w:tc>
        <w:tc>
          <w:tcPr>
            <w:tcW w:type="dxa" w:w="6860"/>
            <w:vAlign w:val="center"/>
            <w:tcMar>
              <w:top w:w="95" w:type="dxa"/>
              <w:left w:w="95" w:type="dxa"/>
              <w:bottom w:w="95" w:type="dxa"/>
              <w:right w:w="95" w:type="dxa"/>
            </w:tcMar>
            <w:shd w:fill="F5F7FA"/>
          </w:tcPr>
          <w:p>
            <w:pPr>
              <w:spacing w:after="20" w:before="20" w:line="259" w:lineRule="auto"/>
            </w:pPr>
            <w:r>
              <w:rPr>
                <w:sz w:val="18"/>
              </w:rPr>
              <w:t>Khóa đọc nội dung Sheets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UPLOADTHING_​TOKEN</w:t>
            </w:r>
          </w:p>
        </w:tc>
        <w:tc>
          <w:tcPr>
            <w:tcW w:type="dxa" w:w="6860"/>
            <w:vAlign w:val="center"/>
            <w:tcMar>
              <w:top w:w="95" w:type="dxa"/>
              <w:left w:w="95" w:type="dxa"/>
              <w:bottom w:w="95" w:type="dxa"/>
              <w:right w:w="95" w:type="dxa"/>
            </w:tcMar>
            <w:shd w:fill="FFFFFF"/>
          </w:tcPr>
          <w:p>
            <w:pPr>
              <w:spacing w:after="20" w:before="20" w:line="259" w:lineRule="auto"/>
            </w:pPr>
            <w:r>
              <w:rPr>
                <w:sz w:val="18"/>
              </w:rPr>
              <w:t>Token máy chủ của UploadThing</w:t>
            </w:r>
          </w:p>
        </w:tc>
      </w:tr>
    </w:tbl>
    <w:p>
      <w:pPr>
        <w:spacing w:after="40" w:before="0" w:line="60" w:lineRule="exact"/>
      </w:pPr>
    </w:p>
    <w:p>
      <w:r>
        <w:t xml:space="preserve">Biến bắt đầu </w:t>
      </w:r>
      <w:r>
        <w:rPr>
          <w:rFonts w:ascii="Consolas" w:hAnsi="Consolas"/>
          <w:sz w:val="18"/>
        </w:rPr>
        <w:t>NEXT_PUBLIC_</w:t>
      </w:r>
      <w:r>
        <w:t xml:space="preserve"> có thể đi vào mã gửi xuống trình duyệt và được đóng vào bản build. Không dùng nhóm này để lưu bí mật phía máy chủ. Khi đổi URL API của frontend Docker cần truyền lại build args và build lại image.</w:t>
      </w:r>
    </w:p>
    <w:p>
      <w:pPr>
        <w:pStyle w:val="Heading2"/>
      </w:pPr>
      <w:r>
        <w:t>12 4 Chạy backend</w:t>
      </w:r>
    </w:p>
    <w:p>
      <w:r>
        <w:t xml:space="preserve">Mở PowerShell tại dự án, kiểm tra </w:t>
      </w:r>
      <w:r>
        <w:rPr>
          <w:rFonts w:ascii="Consolas" w:hAnsi="Consolas"/>
          <w:sz w:val="18"/>
        </w:rPr>
        <w:t>.env</w:t>
      </w:r>
      <w:r>
        <w:t xml:space="preserve"> rồi chạy:</w:t>
      </w:r>
    </w:p>
    <w:p>
      <w:pPr>
        <w:pStyle w:val="BookingCode"/>
        <w:keepNext/>
      </w:pPr>
      <w:r>
        <w:t>Set-Location 'D:\DoAnTotNghiep\DATN_K22_Booking\booking_Backend'</w:t>
      </w:r>
    </w:p>
    <w:p>
      <w:pPr>
        <w:pStyle w:val="BookingCode"/>
        <w:keepNext/>
      </w:pPr>
      <w:r>
        <w:t>node --version</w:t>
      </w:r>
    </w:p>
    <w:p>
      <w:pPr>
        <w:pStyle w:val="BookingCode"/>
        <w:keepNext/>
      </w:pPr>
      <w:r>
        <w:t>npm --version</w:t>
      </w:r>
    </w:p>
    <w:p>
      <w:pPr>
        <w:pStyle w:val="BookingCode"/>
        <w:keepNext/>
      </w:pPr>
      <w:r>
        <w:t>npm ci</w:t>
      </w:r>
    </w:p>
    <w:p>
      <w:pPr>
        <w:pStyle w:val="BookingCode"/>
        <w:keepNext/>
      </w:pPr>
      <w:r>
        <w:t>npm run build</w:t>
      </w:r>
    </w:p>
    <w:p>
      <w:pPr>
        <w:pStyle w:val="BookingCode"/>
        <w:keepNext w:val="0"/>
      </w:pPr>
      <w:r>
        <w:t>npm run dev</w:t>
      </w:r>
    </w:p>
    <w:p>
      <w:pPr>
        <w:spacing w:after="40"/>
      </w:pPr>
    </w:p>
    <w:p>
      <w:r>
        <w:rPr>
          <w:rFonts w:ascii="Consolas" w:hAnsi="Consolas"/>
          <w:sz w:val="18"/>
        </w:rPr>
        <w:t>npm ci</w:t>
      </w:r>
      <w:r>
        <w:t xml:space="preserve"> cài theo tệp khóa và chạy </w:t>
      </w:r>
      <w:r>
        <w:rPr>
          <w:rFonts w:ascii="Consolas" w:hAnsi="Consolas"/>
          <w:sz w:val="18"/>
        </w:rPr>
        <w:t>postinstall</w:t>
      </w:r>
      <w:r>
        <w:t xml:space="preserve"> để tạo Prisma Client. </w:t>
      </w:r>
      <w:r>
        <w:rPr>
          <w:rFonts w:ascii="Consolas" w:hAnsi="Consolas"/>
          <w:sz w:val="18"/>
        </w:rPr>
        <w:t>npm run build</w:t>
      </w:r>
      <w:r>
        <w:t xml:space="preserve"> của backend chỉ tạo Prisma Client, không tạo bảng và không biên dịch thành một thư mục </w:t>
      </w:r>
      <w:r>
        <w:rPr>
          <w:rFonts w:ascii="Consolas" w:hAnsi="Consolas"/>
          <w:sz w:val="18"/>
        </w:rPr>
        <w:t>dist</w:t>
      </w:r>
      <w:r>
        <w:t>.</w:t>
      </w:r>
    </w:p>
    <w:p>
      <w:r>
        <w:t xml:space="preserve">Nếu đang dựng một cơ sở dữ liệu thử nghiệm mới, trống và đã kiểm tra đúng </w:t>
      </w:r>
      <w:r>
        <w:rPr>
          <w:rFonts w:ascii="Consolas" w:hAnsi="Consolas"/>
          <w:sz w:val="18"/>
        </w:rPr>
        <w:t>DATABASE_URL</w:t>
      </w:r>
      <w:r>
        <w:t>, có thể dùng lệnh dưới đây để đồng bộ schema. Với dữ liệu có sẵn, cần sao lưu và thiết kế migration trước khi thay đổi cấu trúc.</w:t>
      </w:r>
    </w:p>
    <w:p>
      <w:pPr>
        <w:pStyle w:val="BookingCode"/>
        <w:keepNext w:val="0"/>
      </w:pPr>
      <w:r>
        <w:t>npx prisma db push --schema=prisma/schema.prisma</w:t>
      </w:r>
    </w:p>
    <w:p>
      <w:pPr>
        <w:spacing w:after="40"/>
      </w:pPr>
    </w:p>
    <w:p>
      <w:r>
        <w:t>Sau khi backend chạy, kiểm tra địa chỉ cơ bản:</w:t>
      </w:r>
    </w:p>
    <w:p>
      <w:pPr>
        <w:pStyle w:val="BookingCode"/>
        <w:keepNext w:val="0"/>
      </w:pPr>
      <w:r>
        <w:t>Invoke-RestMethod 'http://localhost:5000/'</w:t>
      </w:r>
    </w:p>
    <w:p>
      <w:pPr>
        <w:spacing w:after="40"/>
      </w:pPr>
    </w:p>
    <w:p>
      <w:r>
        <w:t xml:space="preserve">Phản hồi dự kiến có trường </w:t>
      </w:r>
      <w:r>
        <w:rPr>
          <w:rFonts w:ascii="Consolas" w:hAnsi="Consolas"/>
          <w:sz w:val="18"/>
        </w:rPr>
        <w:t>message</w:t>
      </w:r>
      <w:r>
        <w:t xml:space="preserve"> với nội dung </w:t>
      </w:r>
      <w:r>
        <w:rPr>
          <w:rFonts w:ascii="Consolas" w:hAnsi="Consolas"/>
          <w:sz w:val="18"/>
        </w:rPr>
        <w:t>server running.....</w:t>
      </w:r>
      <w:r>
        <w:t>. Tiếp theo cần thử một API đọc dữ liệu, vì phản hồi này chưa chứng minh kết nối cơ sở dữ liệu thành công.</w:t>
      </w:r>
    </w:p>
    <w:p>
      <w:pPr>
        <w:pStyle w:val="Heading2"/>
      </w:pPr>
      <w:r>
        <w:t>12 5 Chạy frontend</w:t>
      </w:r>
    </w:p>
    <w:p>
      <w:r>
        <w:t>Mở một cửa sổ PowerShell khác:</w:t>
      </w:r>
    </w:p>
    <w:p>
      <w:pPr>
        <w:pStyle w:val="BookingCode"/>
        <w:keepNext/>
      </w:pPr>
      <w:r>
        <w:t>Set-Location 'D:\DoAnTotNghiep\DATN_K22_Booking\booking_Frontend'</w:t>
      </w:r>
    </w:p>
    <w:p>
      <w:pPr>
        <w:pStyle w:val="BookingCode"/>
        <w:keepNext/>
      </w:pPr>
      <w:r>
        <w:t>npm ci</w:t>
      </w:r>
    </w:p>
    <w:p>
      <w:pPr>
        <w:pStyle w:val="BookingCode"/>
        <w:keepNext w:val="0"/>
      </w:pPr>
      <w:r>
        <w:t>npm run dev</w:t>
      </w:r>
    </w:p>
    <w:p>
      <w:pPr>
        <w:spacing w:after="40"/>
      </w:pPr>
    </w:p>
    <w:p>
      <w:r>
        <w:t xml:space="preserve">Mở </w:t>
      </w:r>
      <w:r>
        <w:rPr>
          <w:rFonts w:ascii="Consolas" w:hAnsi="Consolas"/>
          <w:sz w:val="18"/>
        </w:rPr>
        <w:t>http://localhost:3000</w:t>
      </w:r>
      <w:r>
        <w:t xml:space="preserve">. Kiểm tra banner, danh sách loại phòng và một trang chi tiết trước khi thử đặt phòng. Cookie đăng nhập được cấu hình </w:t>
      </w:r>
      <w:r>
        <w:rPr>
          <w:rFonts w:ascii="Consolas" w:hAnsi="Consolas"/>
          <w:sz w:val="18"/>
        </w:rPr>
        <w:t>secure: true</w:t>
      </w:r>
      <w:r>
        <w:t>; khi chạy qua HTTP hoặc tên miền khác nhau cần kiểm tra cookie thực sự được trình duyệt lưu và gửi, đặc biệt với refresh token.</w:t>
      </w:r>
    </w:p>
    <w:p>
      <w:r>
        <w:t>Để chạy bản build:</w:t>
      </w:r>
    </w:p>
    <w:p>
      <w:pPr>
        <w:pStyle w:val="BookingCode"/>
        <w:keepNext/>
      </w:pPr>
      <w:r>
        <w:t>npm run build</w:t>
      </w:r>
    </w:p>
    <w:p>
      <w:pPr>
        <w:pStyle w:val="BookingCode"/>
        <w:keepNext w:val="0"/>
      </w:pPr>
      <w:r>
        <w:t>npm start</w:t>
      </w:r>
    </w:p>
    <w:p>
      <w:pPr>
        <w:spacing w:after="40"/>
      </w:pPr>
    </w:p>
    <w:p>
      <w:r>
        <w:t xml:space="preserve">Lệnh trên dành cho frontend. Backend chạy production bằng </w:t>
      </w:r>
      <w:r>
        <w:rPr>
          <w:rFonts w:ascii="Consolas" w:hAnsi="Consolas"/>
          <w:sz w:val="18"/>
        </w:rPr>
        <w:t>npm start</w:t>
      </w:r>
      <w:r>
        <w:t xml:space="preserve"> sau khi chuẩn bị Prisma Client và các biến môi trường.</w:t>
      </w:r>
    </w:p>
    <w:p>
      <w:pPr>
        <w:pStyle w:val="Heading2"/>
      </w:pPr>
      <w:r>
        <w:t>12 6 Kiểm tra mã nguồn</w:t>
      </w:r>
    </w:p>
    <w:p>
      <w:pPr>
        <w:pStyle w:val="BookingCode"/>
        <w:keepNext/>
      </w:pPr>
      <w:r>
        <w:t># Chạy trong booking_Backend</w:t>
      </w:r>
    </w:p>
    <w:p>
      <w:pPr>
        <w:pStyle w:val="BookingCode"/>
        <w:keepNext/>
      </w:pPr>
      <w:r>
        <w:t>npm run lint</w:t>
      </w:r>
    </w:p>
    <w:p>
      <w:pPr>
        <w:pStyle w:val="BookingCode"/>
        <w:keepNext/>
      </w:pPr>
      <w:r>
        <w:t>node --test lib/blog-draft.test.js</w:t>
      </w:r>
    </w:p>
    <w:p>
      <w:pPr>
        <w:pStyle w:val="BookingCode"/>
        <w:keepNext/>
      </w:pPr>
    </w:p>
    <w:p>
      <w:pPr>
        <w:pStyle w:val="BookingCode"/>
        <w:keepNext/>
      </w:pPr>
      <w:r>
        <w:t># Chạy trong booking_Frontend</w:t>
      </w:r>
    </w:p>
    <w:p>
      <w:pPr>
        <w:pStyle w:val="BookingCode"/>
        <w:keepNext/>
      </w:pPr>
      <w:r>
        <w:t>npm run typecheck</w:t>
      </w:r>
    </w:p>
    <w:p>
      <w:pPr>
        <w:pStyle w:val="BookingCode"/>
        <w:keepNext w:val="0"/>
      </w:pPr>
      <w:r>
        <w:t>npm run lint</w:t>
      </w:r>
    </w:p>
    <w:p>
      <w:pPr>
        <w:spacing w:after="40"/>
      </w:pPr>
    </w:p>
    <w:p>
      <w:r>
        <w:t xml:space="preserve">Hai ứng dụng có lệnh </w:t>
      </w:r>
      <w:r>
        <w:rPr>
          <w:rFonts w:ascii="Consolas" w:hAnsi="Consolas"/>
          <w:sz w:val="18"/>
        </w:rPr>
        <w:t>npm run check</w:t>
      </w:r>
      <w:r>
        <w:t xml:space="preserve">; backend thực hiện lint rồi tạo Prisma Client, frontend thực hiện typecheck, lint và build. Dự án chưa khai báo script </w:t>
      </w:r>
      <w:r>
        <w:rPr>
          <w:rFonts w:ascii="Consolas" w:hAnsi="Consolas"/>
          <w:sz w:val="18"/>
        </w:rPr>
        <w:t>npm test</w:t>
      </w:r>
      <w:r>
        <w:t>. Bộ kiểm thử blog hiện dùng trực tiếp trình chạy test của Node.</w:t>
      </w:r>
    </w:p>
    <w:p>
      <w:pPr>
        <w:pStyle w:val="Heading2"/>
      </w:pPr>
      <w:r>
        <w:t>12 7 Triển khai Docker</w:t>
      </w:r>
    </w:p>
    <w:p>
      <w:r>
        <w:t xml:space="preserve">Backend sử dụng image Node 24 nền Debian slim, cài OpenSSL và certificate, chạy bằng người dùng </w:t>
      </w:r>
      <w:r>
        <w:rPr>
          <w:rFonts w:ascii="Consolas" w:hAnsi="Consolas"/>
          <w:sz w:val="18"/>
        </w:rPr>
        <w:t>node</w:t>
      </w:r>
      <w:r>
        <w:t xml:space="preserve"> và mở cổng 5000. Frontend sử dụng Node 24 Alpine, build nhiều giai đoạn, sao chép kết quả </w:t>
      </w:r>
      <w:r>
        <w:rPr>
          <w:rFonts w:ascii="Consolas" w:hAnsi="Consolas"/>
          <w:sz w:val="18"/>
        </w:rPr>
        <w:t>standalone</w:t>
      </w:r>
      <w:r>
        <w:t xml:space="preserve"> và chạy cổng 3000 bằng người dùng </w:t>
      </w:r>
      <w:r>
        <w:rPr>
          <w:rFonts w:ascii="Consolas" w:hAnsi="Consolas"/>
          <w:sz w:val="18"/>
        </w:rPr>
        <w:t>nextjs</w:t>
      </w:r>
      <w:r>
        <w:t>.</w:t>
      </w:r>
    </w:p>
    <w:p>
      <w:r>
        <w:t>Lệnh tham khảo để tạo một container backend mới:</w:t>
      </w:r>
    </w:p>
    <w:p>
      <w:pPr>
        <w:pStyle w:val="BookingCode"/>
        <w:keepNext/>
      </w:pPr>
      <w:r>
        <w:t>Set-Location 'D:\DoAnTotNghiep\DATN_K22_Booking\booking_Backend'</w:t>
      </w:r>
    </w:p>
    <w:p>
      <w:pPr>
        <w:pStyle w:val="BookingCode"/>
        <w:keepNext/>
      </w:pPr>
      <w:r>
        <w:t>docker build -t booking-backend .</w:t>
      </w:r>
    </w:p>
    <w:p>
      <w:pPr>
        <w:pStyle w:val="BookingCode"/>
        <w:keepNext w:val="0"/>
      </w:pPr>
      <w:r>
        <w:t>docker run -d --name booking-backend --env-file .env -p 5000:5000 booking-backend</w:t>
      </w:r>
    </w:p>
    <w:p>
      <w:pPr>
        <w:spacing w:after="40"/>
      </w:pPr>
    </w:p>
    <w:p>
      <w:r>
        <w:t>Chạy frontend bằng cấu hình Compose sẵn có:</w:t>
      </w:r>
    </w:p>
    <w:p>
      <w:pPr>
        <w:pStyle w:val="BookingCode"/>
        <w:keepNext/>
      </w:pPr>
      <w:r>
        <w:t>Set-Location 'D:\DoAnTotNghiep\DATN_K22_Booking\booking_Frontend'</w:t>
      </w:r>
    </w:p>
    <w:p>
      <w:pPr>
        <w:pStyle w:val="BookingCode"/>
        <w:keepNext w:val="0"/>
      </w:pPr>
      <w:r>
        <w:t>docker compose up -d --build</w:t>
      </w:r>
    </w:p>
    <w:p>
      <w:pPr>
        <w:spacing w:after="40"/>
      </w:pPr>
    </w:p>
    <w:p>
      <w:r>
        <w:t xml:space="preserve">Compose hiện chỉ định nghĩa frontend; không tự tạo MySQL, Redis, backend hoặc dịch vụ gợi ý. Trong container, </w:t>
      </w:r>
      <w:r>
        <w:rPr>
          <w:rFonts w:ascii="Consolas" w:hAnsi="Consolas"/>
          <w:sz w:val="18"/>
        </w:rPr>
        <w:t>localhost</w:t>
      </w:r>
      <w:r>
        <w:t xml:space="preserve"> chỉ chính container đó. Vì frontend có cả tác vụ máy chủ và yêu cầu từ trình duyệt, URL API cần truy cập được từ đúng nơi phát sinh yêu cầu.</w:t>
      </w:r>
    </w:p>
    <w:p>
      <w:pPr>
        <w:pStyle w:val="Heading2"/>
      </w:pPr>
      <w:r>
        <w:t>12 8 Quy trình triển khai hiện có</w:t>
      </w:r>
    </w:p>
    <w:p>
      <w:r>
        <w:t xml:space="preserve">Workflow </w:t>
      </w:r>
      <w:r>
        <w:rPr>
          <w:rFonts w:ascii="Consolas" w:hAnsi="Consolas"/>
          <w:sz w:val="18"/>
        </w:rPr>
        <w:t>booking_Backend/.github/workflows/deploy.yml</w:t>
      </w:r>
      <w:r>
        <w:t xml:space="preserve"> chạy khi push nhánh </w:t>
      </w:r>
      <w:r>
        <w:rPr>
          <w:rFonts w:ascii="Consolas" w:hAnsi="Consolas"/>
          <w:sz w:val="18"/>
        </w:rPr>
        <w:t>master</w:t>
      </w:r>
      <w:r>
        <w:t xml:space="preserve">, SSH vào VPS, kéo mã rồi dựng và chạy container. Workflow hiện truyền nhiều biến qua </w:t>
      </w:r>
      <w:r>
        <w:rPr>
          <w:rFonts w:ascii="Consolas" w:hAnsi="Consolas"/>
          <w:sz w:val="18"/>
        </w:rPr>
        <w:t>--build-arg</w:t>
      </w:r>
      <w:r>
        <w:t xml:space="preserve">, trong khi Dockerfile hiện tại không khai báo các ARG đó và lệnh </w:t>
      </w:r>
      <w:r>
        <w:rPr>
          <w:rFonts w:ascii="Consolas" w:hAnsi="Consolas"/>
          <w:sz w:val="18"/>
        </w:rPr>
        <w:t>docker run</w:t>
      </w:r>
      <w:r>
        <w:t xml:space="preserve"> trong workflow không truyền biến môi trường. Cần đồng bộ lại bước cấp cấu hình runtime trước khi dùng workflow này.</w:t>
      </w:r>
    </w:p>
    <w:p>
      <w:r>
        <w:t xml:space="preserve">Tác vụ giá mùa chạy trong tiến trình Node bằng </w:t>
      </w:r>
      <w:r>
        <w:rPr>
          <w:rFonts w:ascii="Consolas" w:hAnsi="Consolas"/>
          <w:sz w:val="18"/>
        </w:rPr>
        <w:t>node-cron</w:t>
      </w:r>
      <w:r>
        <w:t xml:space="preserve">. Máy chủ phải hoạt động tại thời điểm lịch chạy; nhiều bản sao backend có thể chạy trùng tác vụ. Có </w:t>
      </w:r>
      <w:r>
        <w:rPr>
          <w:rFonts w:ascii="Consolas" w:hAnsi="Consolas"/>
          <w:sz w:val="18"/>
        </w:rPr>
        <w:t>vercel.json</w:t>
      </w:r>
      <w:r>
        <w:t xml:space="preserve"> cho backend nhưng các kết nối lâu dài và cron nội bộ cần được đánh giá riêng nếu chọn mô hình serverless.</w:t>
      </w:r>
    </w:p>
    <w:p>
      <w:bookmarkStart w:id="13" w:name="chapter_13"/>
      <w:pPr>
        <w:pStyle w:val="Heading1"/>
      </w:pPr>
      <w:r>
        <w:t>13 Những điểm cần hoàn thiện</w:t>
      </w:r>
      <w:bookmarkEnd w:id="13"/>
    </w:p>
    <w:p>
      <w:r>
        <w:t>Các mục sau là nhận xét trực tiếp từ mã nguồn, kèm vị trí để kiểm tra. Mức ưu tiên phản ánh ảnh hưởng đến quyền truy cập, tiền thanh toán và tính đúng của dữ liệu; không phải kết quả thử tấn công hệ thống đang chạy.</w:t>
      </w:r>
    </w:p>
    <w:p>
      <w:pPr>
        <w:pStyle w:val="Heading2"/>
      </w:pPr>
      <w:r>
        <w:t>13 1 Xác thực và quyền sở hữu</w:t>
      </w:r>
    </w:p>
    <w:p>
      <w:r>
        <w:t xml:space="preserve">Nhiều thao tác sửa dữ liệu chưa gắn xác thực: tạo, sửa, xóa phòng; quản lý loại phòng và tiện nghi; sửa hồ sơ khách; xóa blog; xóa bảo trì. Danh sách đơn và khách cũng có route đọc công khai. Cần áp dụng xác thực và quyền tại backend theo từng thao tác. Nguồn: các tệp tương ứng trong </w:t>
      </w:r>
      <w:r>
        <w:rPr>
          <w:rFonts w:ascii="Consolas" w:hAnsi="Consolas"/>
          <w:sz w:val="18"/>
        </w:rPr>
        <w:t>booking_Backend/api</w:t>
      </w:r>
      <w:r>
        <w:t xml:space="preserve"> và controller.</w:t>
      </w:r>
    </w:p>
    <w:p>
      <w:r>
        <w:rPr>
          <w:rFonts w:ascii="Consolas" w:hAnsi="Consolas"/>
          <w:sz w:val="18"/>
        </w:rPr>
        <w:t>removeBookingUser</w:t>
      </w:r>
      <w:r>
        <w:t xml:space="preserve"> chỉ truyền ID từ URL xuống service; truy vấn hủy không đối chiếu </w:t>
      </w:r>
      <w:r>
        <w:rPr>
          <w:rFonts w:ascii="Consolas" w:hAnsi="Consolas"/>
          <w:sz w:val="18"/>
        </w:rPr>
        <w:t>customerId</w:t>
      </w:r>
      <w:r>
        <w:t xml:space="preserve"> với người đang đăng nhập. Cần kiểm tra quyền sở hữu đơn trước khi hủy. Quyền tạo đơn nhân viên phải được kiểm tra trước khi gọi service. Nguồn: </w:t>
      </w:r>
      <w:r>
        <w:rPr>
          <w:rFonts w:ascii="Consolas" w:hAnsi="Consolas"/>
          <w:sz w:val="18"/>
        </w:rPr>
        <w:t>controller/booking.Controller.js</w:t>
      </w:r>
      <w:r>
        <w:t xml:space="preserve">, </w:t>
      </w:r>
      <w:r>
        <w:rPr>
          <w:rFonts w:ascii="Consolas" w:hAnsi="Consolas"/>
          <w:sz w:val="18"/>
        </w:rPr>
        <w:t>repositories/booking.repo.js</w:t>
      </w:r>
      <w:r>
        <w:t>.</w:t>
      </w:r>
    </w:p>
    <w:p>
      <w:r>
        <w:t xml:space="preserve">API descriptor trả dữ liệu khuôn mặt chỉ dựa vào email. Đây là dữ liệu nhận dạng cần giới hạn truy cập. Refresh token hiện được xác minh chữ ký rồi cấp token mới nhưng chưa kiểm tra lại trạng thái tài khoản và quyền hiện tại trong cơ sở dữ liệu. Nguồn: </w:t>
      </w:r>
      <w:r>
        <w:rPr>
          <w:rFonts w:ascii="Consolas" w:hAnsi="Consolas"/>
          <w:sz w:val="18"/>
        </w:rPr>
        <w:t>controller/user.controller.js</w:t>
      </w:r>
      <w:r>
        <w:t xml:space="preserve">, </w:t>
      </w:r>
      <w:r>
        <w:rPr>
          <w:rFonts w:ascii="Consolas" w:hAnsi="Consolas"/>
          <w:sz w:val="18"/>
        </w:rPr>
        <w:t>services/user.service.js</w:t>
      </w:r>
      <w:r>
        <w:t>.</w:t>
      </w:r>
    </w:p>
    <w:p>
      <w:pPr>
        <w:pStyle w:val="Heading2"/>
      </w:pPr>
      <w:r>
        <w:t>13 2 Thanh toán và giá đơn</w:t>
      </w:r>
    </w:p>
    <w:p>
      <w:r>
        <w:t xml:space="preserve">Webhook nhận trực tiếp trạng thái từ phía gọi và được trang kết quả thanh toán kích hoạt. Cần xác minh dữ liệu nhà cung cấp, đối chiếu số tiền, đơn và mã giao dịch, đồng thời đảm bảo xử lý lặp không làm sai trạng thái. Nguồn: </w:t>
      </w:r>
      <w:r>
        <w:rPr>
          <w:rFonts w:ascii="Consolas" w:hAnsi="Consolas"/>
          <w:sz w:val="18"/>
        </w:rPr>
        <w:t>controller/payment.Controller.js</w:t>
      </w:r>
      <w:r>
        <w:t xml:space="preserve">, </w:t>
      </w:r>
      <w:r>
        <w:rPr>
          <w:rFonts w:ascii="Consolas" w:hAnsi="Consolas"/>
          <w:sz w:val="18"/>
        </w:rPr>
        <w:t>services/payment.service.js</w:t>
      </w:r>
      <w:r>
        <w:t xml:space="preserve"> và hai trang kết quả payment.</w:t>
      </w:r>
    </w:p>
    <w:p>
      <w:r>
        <w:t xml:space="preserve">Tổng tiền và đơn giá đang được nhận từ frontend khi tạo Booking. Máy chủ cần tự tính lại số đêm, mùa giá, sức chứa và mã giảm giá từ dữ liệu tin cậy. Không nên tự hoàn tất mọi payment chỉ vì thực hiện nhận hoặc trả phòng. Nguồn: BookingSchema, booking service và </w:t>
      </w:r>
      <w:r>
        <w:rPr>
          <w:rFonts w:ascii="Consolas" w:hAnsi="Consolas"/>
          <w:sz w:val="18"/>
        </w:rPr>
        <w:t>confirmStatusRepo</w:t>
      </w:r>
      <w:r>
        <w:t>.</w:t>
      </w:r>
    </w:p>
    <w:p>
      <w:pPr>
        <w:pStyle w:val="Heading2"/>
      </w:pPr>
      <w:r>
        <w:t>13 3 Trùng phòng và giao dịch nhiều bước</w:t>
      </w:r>
    </w:p>
    <w:p>
      <w:r>
        <w:t xml:space="preserve">Kiểm tra trùng lịch khi tạo đơn chưa ràng buộc cùng một phòng giữa các khách khác nhau. Bổ sung kiểm tra giao nhau theo phòng, trạng thái đơn và cơ chế giao dịch chống tranh chấp đồng thời. Việc tìm phòng còn có các bộ lọc trạng thái chưa thống nhất: lịch đã đặt có </w:t>
      </w:r>
      <w:r>
        <w:rPr>
          <w:rFonts w:ascii="Consolas" w:hAnsi="Consolas"/>
          <w:sz w:val="18"/>
        </w:rPr>
        <w:t>CHECKED_OUT</w:t>
      </w:r>
      <w:r>
        <w:t xml:space="preserve">, còn bộ lọc ngày trong danh sách quản trị không loại rõ đơn hủy. Nguồn: </w:t>
      </w:r>
      <w:r>
        <w:rPr>
          <w:rFonts w:ascii="Consolas" w:hAnsi="Consolas"/>
          <w:sz w:val="18"/>
        </w:rPr>
        <w:t>booking.repo.js</w:t>
      </w:r>
      <w:r>
        <w:t xml:space="preserve">, </w:t>
      </w:r>
      <w:r>
        <w:rPr>
          <w:rFonts w:ascii="Consolas" w:hAnsi="Consolas"/>
          <w:sz w:val="18"/>
        </w:rPr>
        <w:t>room.repo.js</w:t>
      </w:r>
      <w:r>
        <w:t>.</w:t>
      </w:r>
    </w:p>
    <w:p>
      <w:r>
        <w:t xml:space="preserve">Đơn được tạo trước khi gửi Pusher, email và audit log. Nếu một dịch vụ phụ trợ báo lỗi, client có thể nhận thất bại dù dữ liệu đã được ghi. Cần tách lỗi thông báo khỏi kết quả đặt phòng hoặc sử dụng hàng đợi gửi lại có kiểm soát. Nguồn: </w:t>
      </w:r>
      <w:r>
        <w:rPr>
          <w:rFonts w:ascii="Consolas" w:hAnsi="Consolas"/>
          <w:sz w:val="18"/>
        </w:rPr>
        <w:t>booking.service.js</w:t>
      </w:r>
      <w:r>
        <w:t>.</w:t>
      </w:r>
    </w:p>
    <w:p>
      <w:pPr>
        <w:pStyle w:val="Heading2"/>
      </w:pPr>
      <w:r>
        <w:t>13 4 Thống kê và giá mùa</w:t>
      </w:r>
    </w:p>
    <w:p>
      <w:r>
        <w:rPr>
          <w:rFonts w:ascii="Consolas" w:hAnsi="Consolas"/>
          <w:sz w:val="18"/>
        </w:rPr>
        <w:t>RevenueTotalMonthRepo</w:t>
      </w:r>
      <w:r>
        <w:t xml:space="preserve"> nhóm theo </w:t>
      </w:r>
      <w:r>
        <w:rPr>
          <w:rFonts w:ascii="Consolas" w:hAnsi="Consolas"/>
          <w:sz w:val="18"/>
        </w:rPr>
        <w:t>paymentDate</w:t>
      </w:r>
      <w:r>
        <w:t xml:space="preserve">, sau đó gán </w:t>
      </w:r>
      <w:r>
        <w:rPr>
          <w:rFonts w:ascii="Consolas" w:hAnsi="Consolas"/>
          <w:sz w:val="18"/>
        </w:rPr>
        <w:t>RevenueTotalMonth[month] = ...</w:t>
      </w:r>
      <w:r>
        <w:t xml:space="preserve">. Khi có nhiều nhóm ngày trong cùng tháng, số trước bị ghi đè thay vì cộng dồn. Cần sửa phép tích lũy và bổ sung ca thử nhiều giao dịch trong tháng. Endpoint tên </w:t>
      </w:r>
      <w:r>
        <w:rPr>
          <w:rFonts w:ascii="Consolas" w:hAnsi="Consolas"/>
          <w:sz w:val="18"/>
        </w:rPr>
        <w:t>revenue-online-offline</w:t>
      </w:r>
      <w:r>
        <w:t xml:space="preserve"> hiện trả số đơn theo nguồn, không phải doanh thu. Nguồn: </w:t>
      </w:r>
      <w:r>
        <w:rPr>
          <w:rFonts w:ascii="Consolas" w:hAnsi="Consolas"/>
          <w:sz w:val="18"/>
        </w:rPr>
        <w:t>repositories/statistical.repo.js</w:t>
      </w:r>
      <w:r>
        <w:t>.</w:t>
      </w:r>
    </w:p>
    <w:p>
      <w:r>
        <w:t xml:space="preserve">Giá mùa dùng một </w:t>
      </w:r>
      <w:r>
        <w:rPr>
          <w:rFonts w:ascii="Consolas" w:hAnsi="Consolas"/>
          <w:sz w:val="18"/>
        </w:rPr>
        <w:t>currentPrice</w:t>
      </w:r>
      <w:r>
        <w:t xml:space="preserve"> chung trong khi một phòng có nhiều SeasonalRate. Tạo mùa cập nhật giá ngay; xóa mùa chỉ ghi lại </w:t>
      </w:r>
      <w:r>
        <w:rPr>
          <w:rFonts w:ascii="Consolas" w:hAnsi="Consolas"/>
          <w:sz w:val="18"/>
        </w:rPr>
        <w:t>originalPrice</w:t>
      </w:r>
      <w:r>
        <w:t xml:space="preserve">, không khôi phục </w:t>
      </w:r>
      <w:r>
        <w:rPr>
          <w:rFonts w:ascii="Consolas" w:hAnsi="Consolas"/>
          <w:sz w:val="18"/>
        </w:rPr>
        <w:t>currentPrice</w:t>
      </w:r>
      <w:r>
        <w:t xml:space="preserve">. Hai cron cùng thời điểm cần thống nhất thứ tự và điều kiện ngày. Nguồn: </w:t>
      </w:r>
      <w:r>
        <w:rPr>
          <w:rFonts w:ascii="Consolas" w:hAnsi="Consolas"/>
          <w:sz w:val="18"/>
        </w:rPr>
        <w:t>seasonal.repo.js</w:t>
      </w:r>
      <w:r>
        <w:t xml:space="preserve">, </w:t>
      </w:r>
      <w:r>
        <w:rPr>
          <w:rFonts w:ascii="Consolas" w:hAnsi="Consolas"/>
          <w:sz w:val="18"/>
        </w:rPr>
        <w:t>seasonal.service.js</w:t>
      </w:r>
      <w:r>
        <w:t xml:space="preserve">, </w:t>
      </w:r>
      <w:r>
        <w:rPr>
          <w:rFonts w:ascii="Consolas" w:hAnsi="Consolas"/>
          <w:sz w:val="18"/>
        </w:rPr>
        <w:t>room.service.js</w:t>
      </w:r>
      <w:r>
        <w:t>.</w:t>
      </w:r>
    </w:p>
    <w:p>
      <w:pPr>
        <w:pStyle w:val="Heading2"/>
      </w:pPr>
      <w:r>
        <w:t>13 5 Phiên AI và dữ liệu quản trị</w:t>
      </w:r>
    </w:p>
    <w:p>
      <w:r>
        <w:t xml:space="preserve">Ngữ cảnh chat chung cấp module cần được tách theo phiên. Route mini-stats cần quyền quản trị và giới hạn phạm vi dữ liệu. Các endpoint AI nên có giới hạn tần suất, độ dài và thời gian xử lý để kiểm soát chi phí. Nguồn: </w:t>
      </w:r>
      <w:r>
        <w:rPr>
          <w:rFonts w:ascii="Consolas" w:hAnsi="Consolas"/>
          <w:sz w:val="18"/>
        </w:rPr>
        <w:t>services/openai.service.js</w:t>
      </w:r>
      <w:r>
        <w:t xml:space="preserve">, </w:t>
      </w:r>
      <w:r>
        <w:rPr>
          <w:rFonts w:ascii="Consolas" w:hAnsi="Consolas"/>
          <w:sz w:val="18"/>
        </w:rPr>
        <w:t>api/openAl.route.js</w:t>
      </w:r>
      <w:r>
        <w:t>.</w:t>
      </w:r>
    </w:p>
    <w:p>
      <w:pPr>
        <w:pStyle w:val="Heading2"/>
      </w:pPr>
      <w:r>
        <w:t>13 6 Vận hành và khả năng bảo trì</w:t>
      </w:r>
    </w:p>
    <w:p>
      <w:r>
        <w:t>Ưu tiên bổ sung migration, seed dữ liệu thử nghiệm, tài khoản quản trị đầu tiên, kiểm tra cấu hình lúc khởi động và endpoint tình trạng kết nối. Đồng bộ workflow Docker với cách truyền biến runtime. Tách host Redis, địa chỉ dịch vụ gợi ý, dữ liệu khách sạn và các khóa cố định khỏi mã nguồn.</w:t>
      </w:r>
    </w:p>
    <w:p>
      <w:r>
        <w:t>Cần thống nhất cách trả lỗi và dữ liệu API, thêm xóa cache khi cập nhật, giảm log chứa dữ liệu người dùng, rà soát đường dẫn trang còn dư và tài liệu README cũ. Có thể thực hiện từng nhóm sau khi khóa các luồng đặt phòng và thanh toán.</w:t>
      </w:r>
    </w:p>
    <w:p>
      <w:bookmarkStart w:id="14" w:name="chapter_14"/>
      <w:pPr>
        <w:pStyle w:val="Heading1"/>
      </w:pPr>
      <w:r>
        <w:t>14 Kiểm thử và nghiệm thu</w:t>
      </w:r>
      <w:bookmarkEnd w:id="14"/>
    </w:p>
    <w:p>
      <w:pPr>
        <w:pStyle w:val="Heading2"/>
      </w:pPr>
      <w:r>
        <w:t>14 1 Kết quả kiểm tra tại thời điểm lập tài liệu</w:t>
      </w:r>
    </w:p>
    <w:p>
      <w:r>
        <w:t xml:space="preserve">Bộ kiểm thử </w:t>
      </w:r>
      <w:r>
        <w:rPr>
          <w:rFonts w:ascii="Consolas" w:hAnsi="Consolas"/>
          <w:sz w:val="18"/>
        </w:rPr>
        <w:t>booking_Backend/lib/blog-draft.test.js</w:t>
      </w:r>
      <w:r>
        <w:t xml:space="preserve"> đã chạy: 8 bài đạt, 0 bài thất bại. Bộ này kiểm tra chủ đề, cấu trúc bản nháp, escape HTML, chọn ảnh, lỗi tìm ảnh, sửa JSON, giới hạn số lần thử và giữ bản ngắn đủ dùng. Kết quả này chỉ phản ánh module tạo nháp, không thay thế kiểm thử đặt phòng, xác thực và thanh toán.</w:t>
      </w:r>
    </w:p>
    <w:p>
      <w:r>
        <w:t xml:space="preserve">Frontend đã chạy kiểm tra TypeScript bằng </w:t>
      </w:r>
      <w:r>
        <w:rPr>
          <w:rFonts w:ascii="Consolas" w:hAnsi="Consolas"/>
          <w:sz w:val="18"/>
        </w:rPr>
        <w:t>tsc --noEmit --incremental false</w:t>
      </w:r>
      <w:r>
        <w:t xml:space="preserve"> và kết thúc thành công, không báo lỗi. Chế độ này kiểm tra kiểu mà không ghi kết quả biên dịch. Chưa chạy build production, kiểm thử giao diện trình duyệt hoặc giao dịch với dịch vụ ngoài trong đợt lập tài liệu này.</w:t>
      </w:r>
    </w:p>
    <w:p>
      <w:r>
        <w:t>Việc kiểm tra đầy đủ giao dịch MySQL, PayOS, email, Google OAuth, microphone và camera cần môi trường thử nghiệm có cấu hình dịch vụ phù hợp. Không dùng việc trang thanh toán hiển thị thành công làm tiêu chí duy nhất để xác nhận đã thu tiền.</w:t>
      </w:r>
    </w:p>
    <w:p>
      <w:pPr>
        <w:pStyle w:val="Heading2"/>
      </w:pPr>
      <w:r>
        <w:t>14 2 Các ca nghiệm thu cần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75"/>
        <w:gridCol w:w="4592"/>
      </w:tblGrid>
      <w:tr>
        <w:trPr>
          <w:cantSplit/>
          <w:tblHeader/>
        </w:trPr>
        <w:tc>
          <w:tcPr>
            <w:tcW w:type="dxa" w:w="2098"/>
            <w:vAlign w:val="center"/>
            <w:tcMar>
              <w:top w:w="95" w:type="dxa"/>
              <w:left w:w="95" w:type="dxa"/>
              <w:bottom w:w="95" w:type="dxa"/>
              <w:right w:w="95" w:type="dxa"/>
            </w:tcMar>
            <w:shd w:fill="DCE6F1"/>
          </w:tcPr>
          <w:p>
            <w:pPr>
              <w:spacing w:after="20" w:before="20" w:line="259" w:lineRule="auto"/>
            </w:pPr>
            <w:r>
              <w:rPr>
                <w:b/>
                <w:sz w:val="18"/>
              </w:rPr>
              <w:t>Nhóm</w:t>
            </w:r>
          </w:p>
        </w:tc>
        <w:tc>
          <w:tcPr>
            <w:tcW w:type="dxa" w:w="3175"/>
            <w:vAlign w:val="center"/>
            <w:tcMar>
              <w:top w:w="95" w:type="dxa"/>
              <w:left w:w="95" w:type="dxa"/>
              <w:bottom w:w="95" w:type="dxa"/>
              <w:right w:w="95" w:type="dxa"/>
            </w:tcMar>
            <w:shd w:fill="DCE6F1"/>
          </w:tcPr>
          <w:p>
            <w:pPr>
              <w:spacing w:after="20" w:before="20" w:line="259" w:lineRule="auto"/>
            </w:pPr>
            <w:r>
              <w:rPr>
                <w:b/>
                <w:sz w:val="18"/>
              </w:rPr>
              <w:t>Tình huống</w:t>
            </w:r>
          </w:p>
        </w:tc>
        <w:tc>
          <w:tcPr>
            <w:tcW w:type="dxa" w:w="4592"/>
            <w:vAlign w:val="center"/>
            <w:tcMar>
              <w:top w:w="95" w:type="dxa"/>
              <w:left w:w="95" w:type="dxa"/>
              <w:bottom w:w="95" w:type="dxa"/>
              <w:right w:w="95" w:type="dxa"/>
            </w:tcMar>
            <w:shd w:fill="DCE6F1"/>
          </w:tcPr>
          <w:p>
            <w:pPr>
              <w:spacing w:after="20" w:before="20" w:line="259" w:lineRule="auto"/>
            </w:pPr>
            <w:r>
              <w:rPr>
                <w:b/>
                <w:sz w:val="18"/>
              </w:rPr>
              <w:t>Kết quả cần đạt</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Khởi động</w:t>
            </w:r>
          </w:p>
        </w:tc>
        <w:tc>
          <w:tcPr>
            <w:tcW w:type="dxa" w:w="3175"/>
            <w:vAlign w:val="center"/>
            <w:tcMar>
              <w:top w:w="95" w:type="dxa"/>
              <w:left w:w="95" w:type="dxa"/>
              <w:bottom w:w="95" w:type="dxa"/>
              <w:right w:w="95" w:type="dxa"/>
            </w:tcMar>
            <w:shd w:fill="FFFFFF"/>
          </w:tcPr>
          <w:p>
            <w:pPr>
              <w:spacing w:after="20" w:before="20" w:line="259" w:lineRule="auto"/>
            </w:pPr>
            <w:r>
              <w:rPr>
                <w:sz w:val="18"/>
              </w:rPr>
              <w:t>Chạy riêng backend và frontend</w:t>
            </w:r>
          </w:p>
        </w:tc>
        <w:tc>
          <w:tcPr>
            <w:tcW w:type="dxa" w:w="4592"/>
            <w:vAlign w:val="center"/>
            <w:tcMar>
              <w:top w:w="95" w:type="dxa"/>
              <w:left w:w="95" w:type="dxa"/>
              <w:bottom w:w="95" w:type="dxa"/>
              <w:right w:w="95" w:type="dxa"/>
            </w:tcMar>
            <w:shd w:fill="FFFFFF"/>
          </w:tcPr>
          <w:p>
            <w:pPr>
              <w:spacing w:after="20" w:before="20" w:line="259" w:lineRule="auto"/>
            </w:pPr>
            <w:r>
              <w:rPr>
                <w:sz w:val="18"/>
              </w:rPr>
              <w:t>API và trang chủ hoạt động; lỗi dịch vụ ngoài có thông báo rõ</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Đăng ký</w:t>
            </w:r>
          </w:p>
        </w:tc>
        <w:tc>
          <w:tcPr>
            <w:tcW w:type="dxa" w:w="3175"/>
            <w:vAlign w:val="center"/>
            <w:tcMar>
              <w:top w:w="95" w:type="dxa"/>
              <w:left w:w="95" w:type="dxa"/>
              <w:bottom w:w="95" w:type="dxa"/>
              <w:right w:w="95" w:type="dxa"/>
            </w:tcMar>
            <w:shd w:fill="F5F7FA"/>
          </w:tcPr>
          <w:p>
            <w:pPr>
              <w:spacing w:after="20" w:before="20" w:line="259" w:lineRule="auto"/>
            </w:pPr>
            <w:r>
              <w:rPr>
                <w:sz w:val="18"/>
              </w:rPr>
              <w:t>Email mới, email trùng, giấy tờ trùng</w:t>
            </w:r>
          </w:p>
        </w:tc>
        <w:tc>
          <w:tcPr>
            <w:tcW w:type="dxa" w:w="4592"/>
            <w:vAlign w:val="center"/>
            <w:tcMar>
              <w:top w:w="95" w:type="dxa"/>
              <w:left w:w="95" w:type="dxa"/>
              <w:bottom w:w="95" w:type="dxa"/>
              <w:right w:w="95" w:type="dxa"/>
            </w:tcMar>
            <w:shd w:fill="F5F7FA"/>
          </w:tcPr>
          <w:p>
            <w:pPr>
              <w:spacing w:after="20" w:before="20" w:line="259" w:lineRule="auto"/>
            </w:pPr>
            <w:r>
              <w:rPr>
                <w:sz w:val="18"/>
              </w:rPr>
              <w:t>Tạo đúng hồ sơ hoặc từ chối có lý do</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Đăng nhập</w:t>
            </w:r>
          </w:p>
        </w:tc>
        <w:tc>
          <w:tcPr>
            <w:tcW w:type="dxa" w:w="3175"/>
            <w:vAlign w:val="center"/>
            <w:tcMar>
              <w:top w:w="95" w:type="dxa"/>
              <w:left w:w="95" w:type="dxa"/>
              <w:bottom w:w="95" w:type="dxa"/>
              <w:right w:w="95" w:type="dxa"/>
            </w:tcMar>
            <w:shd w:fill="FFFFFF"/>
          </w:tcPr>
          <w:p>
            <w:pPr>
              <w:spacing w:after="20" w:before="20" w:line="259" w:lineRule="auto"/>
            </w:pPr>
            <w:r>
              <w:rPr>
                <w:sz w:val="18"/>
              </w:rPr>
              <w:t>Mật khẩu đúng sai, tài khoản khóa</w:t>
            </w:r>
          </w:p>
        </w:tc>
        <w:tc>
          <w:tcPr>
            <w:tcW w:type="dxa" w:w="4592"/>
            <w:vAlign w:val="center"/>
            <w:tcMar>
              <w:top w:w="95" w:type="dxa"/>
              <w:left w:w="95" w:type="dxa"/>
              <w:bottom w:w="95" w:type="dxa"/>
              <w:right w:w="95" w:type="dxa"/>
            </w:tcMar>
            <w:shd w:fill="FFFFFF"/>
          </w:tcPr>
          <w:p>
            <w:pPr>
              <w:spacing w:after="20" w:before="20" w:line="259" w:lineRule="auto"/>
            </w:pPr>
            <w:r>
              <w:rPr>
                <w:sz w:val="18"/>
              </w:rPr>
              <w:t>Chỉ tài khoản hợp lệ được cấp phiên</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Làm mới phiên</w:t>
            </w:r>
          </w:p>
        </w:tc>
        <w:tc>
          <w:tcPr>
            <w:tcW w:type="dxa" w:w="3175"/>
            <w:vAlign w:val="center"/>
            <w:tcMar>
              <w:top w:w="95" w:type="dxa"/>
              <w:left w:w="95" w:type="dxa"/>
              <w:bottom w:w="95" w:type="dxa"/>
              <w:right w:w="95" w:type="dxa"/>
            </w:tcMar>
            <w:shd w:fill="F5F7FA"/>
          </w:tcPr>
          <w:p>
            <w:pPr>
              <w:spacing w:after="20" w:before="20" w:line="259" w:lineRule="auto"/>
            </w:pPr>
            <w:r>
              <w:rPr>
                <w:sz w:val="18"/>
              </w:rPr>
              <w:t>Hết access token, nhiều yêu cầu cùng lúc</w:t>
            </w:r>
          </w:p>
        </w:tc>
        <w:tc>
          <w:tcPr>
            <w:tcW w:type="dxa" w:w="4592"/>
            <w:vAlign w:val="center"/>
            <w:tcMar>
              <w:top w:w="95" w:type="dxa"/>
              <w:left w:w="95" w:type="dxa"/>
              <w:bottom w:w="95" w:type="dxa"/>
              <w:right w:w="95" w:type="dxa"/>
            </w:tcMar>
            <w:shd w:fill="F5F7FA"/>
          </w:tcPr>
          <w:p>
            <w:pPr>
              <w:spacing w:after="20" w:before="20" w:line="259" w:lineRule="auto"/>
            </w:pPr>
            <w:r>
              <w:rPr>
                <w:sz w:val="18"/>
              </w:rPr>
              <w:t>Làm mới có kiểm soát; thất bại thì đăng nhập lại</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Phân quyền</w:t>
            </w:r>
          </w:p>
        </w:tc>
        <w:tc>
          <w:tcPr>
            <w:tcW w:type="dxa" w:w="3175"/>
            <w:vAlign w:val="center"/>
            <w:tcMar>
              <w:top w:w="95" w:type="dxa"/>
              <w:left w:w="95" w:type="dxa"/>
              <w:bottom w:w="95" w:type="dxa"/>
              <w:right w:w="95" w:type="dxa"/>
            </w:tcMar>
            <w:shd w:fill="FFFFFF"/>
          </w:tcPr>
          <w:p>
            <w:pPr>
              <w:spacing w:after="20" w:before="20" w:line="259" w:lineRule="auto"/>
            </w:pPr>
            <w:r>
              <w:rPr>
                <w:sz w:val="18"/>
              </w:rPr>
              <w:t>Lễ tân mở nhân sự; người lạ gọi API sửa phòng</w:t>
            </w:r>
          </w:p>
        </w:tc>
        <w:tc>
          <w:tcPr>
            <w:tcW w:type="dxa" w:w="4592"/>
            <w:vAlign w:val="center"/>
            <w:tcMar>
              <w:top w:w="95" w:type="dxa"/>
              <w:left w:w="95" w:type="dxa"/>
              <w:bottom w:w="95" w:type="dxa"/>
              <w:right w:w="95" w:type="dxa"/>
            </w:tcMar>
            <w:shd w:fill="FFFFFF"/>
          </w:tcPr>
          <w:p>
            <w:pPr>
              <w:spacing w:after="20" w:before="20" w:line="259" w:lineRule="auto"/>
            </w:pPr>
            <w:r>
              <w:rPr>
                <w:sz w:val="18"/>
              </w:rPr>
              <w:t>Bị từ chối từ backend, không phát sinh dữ liệu</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Tìm phòng</w:t>
            </w:r>
          </w:p>
        </w:tc>
        <w:tc>
          <w:tcPr>
            <w:tcW w:type="dxa" w:w="3175"/>
            <w:vAlign w:val="center"/>
            <w:tcMar>
              <w:top w:w="95" w:type="dxa"/>
              <w:left w:w="95" w:type="dxa"/>
              <w:bottom w:w="95" w:type="dxa"/>
              <w:right w:w="95" w:type="dxa"/>
            </w:tcMar>
            <w:shd w:fill="F5F7FA"/>
          </w:tcPr>
          <w:p>
            <w:pPr>
              <w:spacing w:after="20" w:before="20" w:line="259" w:lineRule="auto"/>
            </w:pPr>
            <w:r>
              <w:rPr>
                <w:sz w:val="18"/>
              </w:rPr>
              <w:t>Ngày hợp lệ, ngày đảo ngược, phòng bảo trì</w:t>
            </w:r>
          </w:p>
        </w:tc>
        <w:tc>
          <w:tcPr>
            <w:tcW w:type="dxa" w:w="4592"/>
            <w:vAlign w:val="center"/>
            <w:tcMar>
              <w:top w:w="95" w:type="dxa"/>
              <w:left w:w="95" w:type="dxa"/>
              <w:bottom w:w="95" w:type="dxa"/>
              <w:right w:w="95" w:type="dxa"/>
            </w:tcMar>
            <w:shd w:fill="F5F7FA"/>
          </w:tcPr>
          <w:p>
            <w:pPr>
              <w:spacing w:after="20" w:before="20" w:line="259" w:lineRule="auto"/>
            </w:pPr>
            <w:r>
              <w:rPr>
                <w:sz w:val="18"/>
              </w:rPr>
              <w:t>Chỉ trả phòng đáp ứng điều kiện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Đặt phòng</w:t>
            </w:r>
          </w:p>
        </w:tc>
        <w:tc>
          <w:tcPr>
            <w:tcW w:type="dxa" w:w="3175"/>
            <w:vAlign w:val="center"/>
            <w:tcMar>
              <w:top w:w="95" w:type="dxa"/>
              <w:left w:w="95" w:type="dxa"/>
              <w:bottom w:w="95" w:type="dxa"/>
              <w:right w:w="95" w:type="dxa"/>
            </w:tcMar>
            <w:shd w:fill="FFFFFF"/>
          </w:tcPr>
          <w:p>
            <w:pPr>
              <w:spacing w:after="20" w:before="20" w:line="259" w:lineRule="auto"/>
            </w:pPr>
            <w:r>
              <w:rPr>
                <w:sz w:val="18"/>
              </w:rPr>
              <w:t>Đặt thường và đặt hộ</w:t>
            </w:r>
          </w:p>
        </w:tc>
        <w:tc>
          <w:tcPr>
            <w:tcW w:type="dxa" w:w="4592"/>
            <w:vAlign w:val="center"/>
            <w:tcMar>
              <w:top w:w="95" w:type="dxa"/>
              <w:left w:w="95" w:type="dxa"/>
              <w:bottom w:w="95" w:type="dxa"/>
              <w:right w:w="95" w:type="dxa"/>
            </w:tcMar>
            <w:shd w:fill="FFFFFF"/>
          </w:tcPr>
          <w:p>
            <w:pPr>
              <w:spacing w:after="20" w:before="20" w:line="259" w:lineRule="auto"/>
            </w:pPr>
            <w:r>
              <w:rPr>
                <w:sz w:val="18"/>
              </w:rPr>
              <w:t>Booking, BookingItem và người lưu trú đúng</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Đồng thời</w:t>
            </w:r>
          </w:p>
        </w:tc>
        <w:tc>
          <w:tcPr>
            <w:tcW w:type="dxa" w:w="3175"/>
            <w:vAlign w:val="center"/>
            <w:tcMar>
              <w:top w:w="95" w:type="dxa"/>
              <w:left w:w="95" w:type="dxa"/>
              <w:bottom w:w="95" w:type="dxa"/>
              <w:right w:w="95" w:type="dxa"/>
            </w:tcMar>
            <w:shd w:fill="F5F7FA"/>
          </w:tcPr>
          <w:p>
            <w:pPr>
              <w:spacing w:after="20" w:before="20" w:line="259" w:lineRule="auto"/>
            </w:pPr>
            <w:r>
              <w:rPr>
                <w:sz w:val="18"/>
              </w:rPr>
              <w:t>Hai khách đặt cùng phòng cùng ngày</w:t>
            </w:r>
          </w:p>
        </w:tc>
        <w:tc>
          <w:tcPr>
            <w:tcW w:type="dxa" w:w="4592"/>
            <w:vAlign w:val="center"/>
            <w:tcMar>
              <w:top w:w="95" w:type="dxa"/>
              <w:left w:w="95" w:type="dxa"/>
              <w:bottom w:w="95" w:type="dxa"/>
              <w:right w:w="95" w:type="dxa"/>
            </w:tcMar>
            <w:shd w:fill="F5F7FA"/>
          </w:tcPr>
          <w:p>
            <w:pPr>
              <w:spacing w:after="20" w:before="20" w:line="259" w:lineRule="auto"/>
            </w:pPr>
            <w:r>
              <w:rPr>
                <w:sz w:val="18"/>
              </w:rPr>
              <w:t>Chỉ một yêu cầu được chấp nhận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Giá mùa</w:t>
            </w:r>
          </w:p>
        </w:tc>
        <w:tc>
          <w:tcPr>
            <w:tcW w:type="dxa" w:w="3175"/>
            <w:vAlign w:val="center"/>
            <w:tcMar>
              <w:top w:w="95" w:type="dxa"/>
              <w:left w:w="95" w:type="dxa"/>
              <w:bottom w:w="95" w:type="dxa"/>
              <w:right w:w="95" w:type="dxa"/>
            </w:tcMar>
            <w:shd w:fill="FFFFFF"/>
          </w:tcPr>
          <w:p>
            <w:pPr>
              <w:spacing w:after="20" w:before="20" w:line="259" w:lineRule="auto"/>
            </w:pPr>
            <w:r>
              <w:rPr>
                <w:sz w:val="18"/>
              </w:rPr>
              <w:t>Đơn đi qua hai mùa khác hệ số</w:t>
            </w:r>
          </w:p>
        </w:tc>
        <w:tc>
          <w:tcPr>
            <w:tcW w:type="dxa" w:w="4592"/>
            <w:vAlign w:val="center"/>
            <w:tcMar>
              <w:top w:w="95" w:type="dxa"/>
              <w:left w:w="95" w:type="dxa"/>
              <w:bottom w:w="95" w:type="dxa"/>
              <w:right w:w="95" w:type="dxa"/>
            </w:tcMar>
            <w:shd w:fill="FFFFFF"/>
          </w:tcPr>
          <w:p>
            <w:pPr>
              <w:spacing w:after="20" w:before="20" w:line="259" w:lineRule="auto"/>
            </w:pPr>
            <w:r>
              <w:rPr>
                <w:sz w:val="18"/>
              </w:rPr>
              <w:t>Giá từng đêm và tổng tiền đúng</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Giảm giá</w:t>
            </w:r>
          </w:p>
        </w:tc>
        <w:tc>
          <w:tcPr>
            <w:tcW w:type="dxa" w:w="3175"/>
            <w:vAlign w:val="center"/>
            <w:tcMar>
              <w:top w:w="95" w:type="dxa"/>
              <w:left w:w="95" w:type="dxa"/>
              <w:bottom w:w="95" w:type="dxa"/>
              <w:right w:w="95" w:type="dxa"/>
            </w:tcMar>
            <w:shd w:fill="F5F7FA"/>
          </w:tcPr>
          <w:p>
            <w:pPr>
              <w:spacing w:after="20" w:before="20" w:line="259" w:lineRule="auto"/>
            </w:pPr>
            <w:r>
              <w:rPr>
                <w:sz w:val="18"/>
              </w:rPr>
              <w:t>Mã hợp lệ, chưa hiệu lực, hết hạn</w:t>
            </w:r>
          </w:p>
        </w:tc>
        <w:tc>
          <w:tcPr>
            <w:tcW w:type="dxa" w:w="4592"/>
            <w:vAlign w:val="center"/>
            <w:tcMar>
              <w:top w:w="95" w:type="dxa"/>
              <w:left w:w="95" w:type="dxa"/>
              <w:bottom w:w="95" w:type="dxa"/>
              <w:right w:w="95" w:type="dxa"/>
            </w:tcMar>
            <w:shd w:fill="F5F7FA"/>
          </w:tcPr>
          <w:p>
            <w:pPr>
              <w:spacing w:after="20" w:before="20" w:line="259" w:lineRule="auto"/>
            </w:pPr>
            <w:r>
              <w:rPr>
                <w:sz w:val="18"/>
              </w:rPr>
              <w:t>Chỉ áp mã đáp ứng điều kiện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Thanh toán</w:t>
            </w:r>
          </w:p>
        </w:tc>
        <w:tc>
          <w:tcPr>
            <w:tcW w:type="dxa" w:w="3175"/>
            <w:vAlign w:val="center"/>
            <w:tcMar>
              <w:top w:w="95" w:type="dxa"/>
              <w:left w:w="95" w:type="dxa"/>
              <w:bottom w:w="95" w:type="dxa"/>
              <w:right w:w="95" w:type="dxa"/>
            </w:tcMar>
            <w:shd w:fill="FFFFFF"/>
          </w:tcPr>
          <w:p>
            <w:pPr>
              <w:spacing w:after="20" w:before="20" w:line="259" w:lineRule="auto"/>
            </w:pPr>
            <w:r>
              <w:rPr>
                <w:sz w:val="18"/>
              </w:rPr>
              <w:t>QR thành công, hủy, callback lặp</w:t>
            </w:r>
          </w:p>
        </w:tc>
        <w:tc>
          <w:tcPr>
            <w:tcW w:type="dxa" w:w="4592"/>
            <w:vAlign w:val="center"/>
            <w:tcMar>
              <w:top w:w="95" w:type="dxa"/>
              <w:left w:w="95" w:type="dxa"/>
              <w:bottom w:w="95" w:type="dxa"/>
              <w:right w:w="95" w:type="dxa"/>
            </w:tcMar>
            <w:shd w:fill="FFFFFF"/>
          </w:tcPr>
          <w:p>
            <w:pPr>
              <w:spacing w:after="20" w:before="20" w:line="259" w:lineRule="auto"/>
            </w:pPr>
            <w:r>
              <w:rPr>
                <w:sz w:val="18"/>
              </w:rPr>
              <w:t>Trạng thái đúng theo đối soát nhà cung cấp</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Bảo vệ giá</w:t>
            </w:r>
          </w:p>
        </w:tc>
        <w:tc>
          <w:tcPr>
            <w:tcW w:type="dxa" w:w="3175"/>
            <w:vAlign w:val="center"/>
            <w:tcMar>
              <w:top w:w="95" w:type="dxa"/>
              <w:left w:w="95" w:type="dxa"/>
              <w:bottom w:w="95" w:type="dxa"/>
              <w:right w:w="95" w:type="dxa"/>
            </w:tcMar>
            <w:shd w:fill="F5F7FA"/>
          </w:tcPr>
          <w:p>
            <w:pPr>
              <w:spacing w:after="20" w:before="20" w:line="259" w:lineRule="auto"/>
            </w:pPr>
            <w:r>
              <w:rPr>
                <w:sz w:val="18"/>
              </w:rPr>
              <w:t>Sửa amount hoặc totalAmount phía gọi</w:t>
            </w:r>
          </w:p>
        </w:tc>
        <w:tc>
          <w:tcPr>
            <w:tcW w:type="dxa" w:w="4592"/>
            <w:vAlign w:val="center"/>
            <w:tcMar>
              <w:top w:w="95" w:type="dxa"/>
              <w:left w:w="95" w:type="dxa"/>
              <w:bottom w:w="95" w:type="dxa"/>
              <w:right w:w="95" w:type="dxa"/>
            </w:tcMar>
            <w:shd w:fill="F5F7FA"/>
          </w:tcPr>
          <w:p>
            <w:pPr>
              <w:spacing w:after="20" w:before="20" w:line="259" w:lineRule="auto"/>
            </w:pPr>
            <w:r>
              <w:rPr>
                <w:sz w:val="18"/>
              </w:rPr>
              <w:t>Máy chủ từ chối hoặc tính lại</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Hủy đơn</w:t>
            </w:r>
          </w:p>
        </w:tc>
        <w:tc>
          <w:tcPr>
            <w:tcW w:type="dxa" w:w="3175"/>
            <w:vAlign w:val="center"/>
            <w:tcMar>
              <w:top w:w="95" w:type="dxa"/>
              <w:left w:w="95" w:type="dxa"/>
              <w:bottom w:w="95" w:type="dxa"/>
              <w:right w:w="95" w:type="dxa"/>
            </w:tcMar>
            <w:shd w:fill="FFFFFF"/>
          </w:tcPr>
          <w:p>
            <w:pPr>
              <w:spacing w:after="20" w:before="20" w:line="259" w:lineRule="auto"/>
            </w:pPr>
            <w:r>
              <w:rPr>
                <w:sz w:val="18"/>
              </w:rPr>
              <w:t>Khách gọi hủy đơn của người khác</w:t>
            </w:r>
          </w:p>
        </w:tc>
        <w:tc>
          <w:tcPr>
            <w:tcW w:type="dxa" w:w="4592"/>
            <w:vAlign w:val="center"/>
            <w:tcMar>
              <w:top w:w="95" w:type="dxa"/>
              <w:left w:w="95" w:type="dxa"/>
              <w:bottom w:w="95" w:type="dxa"/>
              <w:right w:w="95" w:type="dxa"/>
            </w:tcMar>
            <w:shd w:fill="FFFFFF"/>
          </w:tcPr>
          <w:p>
            <w:pPr>
              <w:spacing w:after="20" w:before="20" w:line="259" w:lineRule="auto"/>
            </w:pPr>
            <w:r>
              <w:rPr>
                <w:sz w:val="18"/>
              </w:rPr>
              <w:t>Từ chối, không đổi phòng hoặc payment</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Lưu trú</w:t>
            </w:r>
          </w:p>
        </w:tc>
        <w:tc>
          <w:tcPr>
            <w:tcW w:type="dxa" w:w="3175"/>
            <w:vAlign w:val="center"/>
            <w:tcMar>
              <w:top w:w="95" w:type="dxa"/>
              <w:left w:w="95" w:type="dxa"/>
              <w:bottom w:w="95" w:type="dxa"/>
              <w:right w:w="95" w:type="dxa"/>
            </w:tcMar>
            <w:shd w:fill="F5F7FA"/>
          </w:tcPr>
          <w:p>
            <w:pPr>
              <w:spacing w:after="20" w:before="20" w:line="259" w:lineRule="auto"/>
            </w:pPr>
            <w:r>
              <w:rPr>
                <w:sz w:val="18"/>
              </w:rPr>
              <w:t>Nhận phòng rồi trả phòng</w:t>
            </w:r>
          </w:p>
        </w:tc>
        <w:tc>
          <w:tcPr>
            <w:tcW w:type="dxa" w:w="4592"/>
            <w:vAlign w:val="center"/>
            <w:tcMar>
              <w:top w:w="95" w:type="dxa"/>
              <w:left w:w="95" w:type="dxa"/>
              <w:bottom w:w="95" w:type="dxa"/>
              <w:right w:w="95" w:type="dxa"/>
            </w:tcMar>
            <w:shd w:fill="F5F7FA"/>
          </w:tcPr>
          <w:p>
            <w:pPr>
              <w:spacing w:after="20" w:before="20" w:line="259" w:lineRule="auto"/>
            </w:pPr>
            <w:r>
              <w:rPr>
                <w:sz w:val="18"/>
              </w:rPr>
              <w:t>Trạng thái đơn và phòng đúng; thu tiền được kiểm soát riêng</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Bảo trì</w:t>
            </w:r>
          </w:p>
        </w:tc>
        <w:tc>
          <w:tcPr>
            <w:tcW w:type="dxa" w:w="3175"/>
            <w:vAlign w:val="center"/>
            <w:tcMar>
              <w:top w:w="95" w:type="dxa"/>
              <w:left w:w="95" w:type="dxa"/>
              <w:bottom w:w="95" w:type="dxa"/>
              <w:right w:w="95" w:type="dxa"/>
            </w:tcMar>
            <w:shd w:fill="FFFFFF"/>
          </w:tcPr>
          <w:p>
            <w:pPr>
              <w:spacing w:after="20" w:before="20" w:line="259" w:lineRule="auto"/>
            </w:pPr>
            <w:r>
              <w:rPr>
                <w:sz w:val="18"/>
              </w:rPr>
              <w:t>Tạo lịch và hoàn tất</w:t>
            </w:r>
          </w:p>
        </w:tc>
        <w:tc>
          <w:tcPr>
            <w:tcW w:type="dxa" w:w="4592"/>
            <w:vAlign w:val="center"/>
            <w:tcMar>
              <w:top w:w="95" w:type="dxa"/>
              <w:left w:w="95" w:type="dxa"/>
              <w:bottom w:w="95" w:type="dxa"/>
              <w:right w:w="95" w:type="dxa"/>
            </w:tcMar>
            <w:shd w:fill="FFFFFF"/>
          </w:tcPr>
          <w:p>
            <w:pPr>
              <w:spacing w:after="20" w:before="20" w:line="259" w:lineRule="auto"/>
            </w:pPr>
            <w:r>
              <w:rPr>
                <w:sz w:val="18"/>
              </w:rPr>
              <w:t>Không cho đặt phòng không khả dụng</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Đánh giá</w:t>
            </w:r>
          </w:p>
        </w:tc>
        <w:tc>
          <w:tcPr>
            <w:tcW w:type="dxa" w:w="3175"/>
            <w:vAlign w:val="center"/>
            <w:tcMar>
              <w:top w:w="95" w:type="dxa"/>
              <w:left w:w="95" w:type="dxa"/>
              <w:bottom w:w="95" w:type="dxa"/>
              <w:right w:w="95" w:type="dxa"/>
            </w:tcMar>
            <w:shd w:fill="F5F7FA"/>
          </w:tcPr>
          <w:p>
            <w:pPr>
              <w:spacing w:after="20" w:before="20" w:line="259" w:lineRule="auto"/>
            </w:pPr>
            <w:r>
              <w:rPr>
                <w:sz w:val="18"/>
              </w:rPr>
              <w:t>Người khác gửi review hoặc gửi lặp</w:t>
            </w:r>
          </w:p>
        </w:tc>
        <w:tc>
          <w:tcPr>
            <w:tcW w:type="dxa" w:w="4592"/>
            <w:vAlign w:val="center"/>
            <w:tcMar>
              <w:top w:w="95" w:type="dxa"/>
              <w:left w:w="95" w:type="dxa"/>
              <w:bottom w:w="95" w:type="dxa"/>
              <w:right w:w="95" w:type="dxa"/>
            </w:tcMar>
            <w:shd w:fill="F5F7FA"/>
          </w:tcPr>
          <w:p>
            <w:pPr>
              <w:spacing w:after="20" w:before="20" w:line="259" w:lineRule="auto"/>
            </w:pPr>
            <w:r>
              <w:rPr>
                <w:sz w:val="18"/>
              </w:rPr>
              <w:t>Từ chối theo quyền sở hữu và quy tắc một lần</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Blog</w:t>
            </w:r>
          </w:p>
        </w:tc>
        <w:tc>
          <w:tcPr>
            <w:tcW w:type="dxa" w:w="3175"/>
            <w:vAlign w:val="center"/>
            <w:tcMar>
              <w:top w:w="95" w:type="dxa"/>
              <w:left w:w="95" w:type="dxa"/>
              <w:bottom w:w="95" w:type="dxa"/>
              <w:right w:w="95" w:type="dxa"/>
            </w:tcMar>
            <w:shd w:fill="FFFFFF"/>
          </w:tcPr>
          <w:p>
            <w:pPr>
              <w:spacing w:after="20" w:before="20" w:line="259" w:lineRule="auto"/>
            </w:pPr>
            <w:r>
              <w:rPr>
                <w:sz w:val="18"/>
              </w:rPr>
              <w:t>Tạo nháp AI, lỗi ảnh, xuất bản</w:t>
            </w:r>
          </w:p>
        </w:tc>
        <w:tc>
          <w:tcPr>
            <w:tcW w:type="dxa" w:w="4592"/>
            <w:vAlign w:val="center"/>
            <w:tcMar>
              <w:top w:w="95" w:type="dxa"/>
              <w:left w:w="95" w:type="dxa"/>
              <w:bottom w:w="95" w:type="dxa"/>
              <w:right w:w="95" w:type="dxa"/>
            </w:tcMar>
            <w:shd w:fill="FFFFFF"/>
          </w:tcPr>
          <w:p>
            <w:pPr>
              <w:spacing w:after="20" w:before="20" w:line="259" w:lineRule="auto"/>
            </w:pPr>
            <w:r>
              <w:rPr>
                <w:sz w:val="18"/>
              </w:rPr>
              <w:t>Giữ nội dung hợp lệ; chỉ bài xuất bản hiện công khai</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Thống kê</w:t>
            </w:r>
          </w:p>
        </w:tc>
        <w:tc>
          <w:tcPr>
            <w:tcW w:type="dxa" w:w="3175"/>
            <w:vAlign w:val="center"/>
            <w:tcMar>
              <w:top w:w="95" w:type="dxa"/>
              <w:left w:w="95" w:type="dxa"/>
              <w:bottom w:w="95" w:type="dxa"/>
              <w:right w:w="95" w:type="dxa"/>
            </w:tcMar>
            <w:shd w:fill="F5F7FA"/>
          </w:tcPr>
          <w:p>
            <w:pPr>
              <w:spacing w:after="20" w:before="20" w:line="259" w:lineRule="auto"/>
            </w:pPr>
            <w:r>
              <w:rPr>
                <w:sz w:val="18"/>
              </w:rPr>
              <w:t>Hai khoản thu cùng tháng</w:t>
            </w:r>
          </w:p>
        </w:tc>
        <w:tc>
          <w:tcPr>
            <w:tcW w:type="dxa" w:w="4592"/>
            <w:vAlign w:val="center"/>
            <w:tcMar>
              <w:top w:w="95" w:type="dxa"/>
              <w:left w:w="95" w:type="dxa"/>
              <w:bottom w:w="95" w:type="dxa"/>
              <w:right w:w="95" w:type="dxa"/>
            </w:tcMar>
            <w:shd w:fill="F5F7FA"/>
          </w:tcPr>
          <w:p>
            <w:pPr>
              <w:spacing w:after="20" w:before="20" w:line="259" w:lineRule="auto"/>
            </w:pPr>
            <w:r>
              <w:rPr>
                <w:sz w:val="18"/>
              </w:rPr>
              <w:t>Tổng bằng tổng payment COMPLETED</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AI</w:t>
            </w:r>
          </w:p>
        </w:tc>
        <w:tc>
          <w:tcPr>
            <w:tcW w:type="dxa" w:w="3175"/>
            <w:vAlign w:val="center"/>
            <w:tcMar>
              <w:top w:w="95" w:type="dxa"/>
              <w:left w:w="95" w:type="dxa"/>
              <w:bottom w:w="95" w:type="dxa"/>
              <w:right w:w="95" w:type="dxa"/>
            </w:tcMar>
            <w:shd w:fill="FFFFFF"/>
          </w:tcPr>
          <w:p>
            <w:pPr>
              <w:spacing w:after="20" w:before="20" w:line="259" w:lineRule="auto"/>
            </w:pPr>
            <w:r>
              <w:rPr>
                <w:sz w:val="18"/>
              </w:rPr>
              <w:t>Hai session trò chuyện khác chủ đề</w:t>
            </w:r>
          </w:p>
        </w:tc>
        <w:tc>
          <w:tcPr>
            <w:tcW w:type="dxa" w:w="4592"/>
            <w:vAlign w:val="center"/>
            <w:tcMar>
              <w:top w:w="95" w:type="dxa"/>
              <w:left w:w="95" w:type="dxa"/>
              <w:bottom w:w="95" w:type="dxa"/>
              <w:right w:w="95" w:type="dxa"/>
            </w:tcMar>
            <w:shd w:fill="FFFFFF"/>
          </w:tcPr>
          <w:p>
            <w:pPr>
              <w:spacing w:after="20" w:before="20" w:line="259" w:lineRule="auto"/>
            </w:pPr>
            <w:r>
              <w:rPr>
                <w:sz w:val="18"/>
              </w:rPr>
              <w:t>Không lẫn ngữ cảnh hay dữ liệu</w:t>
            </w:r>
          </w:p>
        </w:tc>
      </w:tr>
      <w:tr>
        <w:trPr>
          <w:cantSplit/>
        </w:trPr>
        <w:tc>
          <w:tcPr>
            <w:tcW w:type="dxa" w:w="2098"/>
            <w:vAlign w:val="center"/>
            <w:tcMar>
              <w:top w:w="95" w:type="dxa"/>
              <w:left w:w="95" w:type="dxa"/>
              <w:bottom w:w="95" w:type="dxa"/>
              <w:right w:w="95" w:type="dxa"/>
            </w:tcMar>
            <w:shd w:fill="F5F7FA"/>
          </w:tcPr>
          <w:p>
            <w:pPr>
              <w:spacing w:after="20" w:before="20" w:line="259" w:lineRule="auto"/>
            </w:pPr>
            <w:r>
              <w:rPr>
                <w:sz w:val="18"/>
              </w:rPr>
              <w:t>Khuôn mặt</w:t>
            </w:r>
          </w:p>
        </w:tc>
        <w:tc>
          <w:tcPr>
            <w:tcW w:type="dxa" w:w="3175"/>
            <w:vAlign w:val="center"/>
            <w:tcMar>
              <w:top w:w="95" w:type="dxa"/>
              <w:left w:w="95" w:type="dxa"/>
              <w:bottom w:w="95" w:type="dxa"/>
              <w:right w:w="95" w:type="dxa"/>
            </w:tcMar>
            <w:shd w:fill="F5F7FA"/>
          </w:tcPr>
          <w:p>
            <w:pPr>
              <w:spacing w:after="20" w:before="20" w:line="259" w:lineRule="auto"/>
            </w:pPr>
            <w:r>
              <w:rPr>
                <w:sz w:val="18"/>
              </w:rPr>
              <w:t>Không cấp camera, sai khuôn mặt</w:t>
            </w:r>
          </w:p>
        </w:tc>
        <w:tc>
          <w:tcPr>
            <w:tcW w:type="dxa" w:w="4592"/>
            <w:vAlign w:val="center"/>
            <w:tcMar>
              <w:top w:w="95" w:type="dxa"/>
              <w:left w:w="95" w:type="dxa"/>
              <w:bottom w:w="95" w:type="dxa"/>
              <w:right w:w="95" w:type="dxa"/>
            </w:tcMar>
            <w:shd w:fill="F5F7FA"/>
          </w:tcPr>
          <w:p>
            <w:pPr>
              <w:spacing w:after="20" w:before="20" w:line="259" w:lineRule="auto"/>
            </w:pPr>
            <w:r>
              <w:rPr>
                <w:sz w:val="18"/>
              </w:rPr>
              <w:t>Xử lý rõ ràng; không bỏ qua xác minh máy chủ</w:t>
            </w:r>
          </w:p>
        </w:tc>
      </w:tr>
      <w:tr>
        <w:trPr>
          <w:cantSplit/>
        </w:trPr>
        <w:tc>
          <w:tcPr>
            <w:tcW w:type="dxa" w:w="2098"/>
            <w:vAlign w:val="center"/>
            <w:tcMar>
              <w:top w:w="95" w:type="dxa"/>
              <w:left w:w="95" w:type="dxa"/>
              <w:bottom w:w="95" w:type="dxa"/>
              <w:right w:w="95" w:type="dxa"/>
            </w:tcMar>
            <w:shd w:fill="FFFFFF"/>
          </w:tcPr>
          <w:p>
            <w:pPr>
              <w:spacing w:after="20" w:before="20" w:line="259" w:lineRule="auto"/>
            </w:pPr>
            <w:r>
              <w:rPr>
                <w:sz w:val="18"/>
              </w:rPr>
              <w:t>Triển khai</w:t>
            </w:r>
          </w:p>
        </w:tc>
        <w:tc>
          <w:tcPr>
            <w:tcW w:type="dxa" w:w="3175"/>
            <w:vAlign w:val="center"/>
            <w:tcMar>
              <w:top w:w="95" w:type="dxa"/>
              <w:left w:w="95" w:type="dxa"/>
              <w:bottom w:w="95" w:type="dxa"/>
              <w:right w:w="95" w:type="dxa"/>
            </w:tcMar>
            <w:shd w:fill="FFFFFF"/>
          </w:tcPr>
          <w:p>
            <w:pPr>
              <w:spacing w:after="20" w:before="20" w:line="259" w:lineRule="auto"/>
            </w:pPr>
            <w:r>
              <w:rPr>
                <w:sz w:val="18"/>
              </w:rPr>
              <w:t>Chạy image mới với cấu hình runtime</w:t>
            </w:r>
          </w:p>
        </w:tc>
        <w:tc>
          <w:tcPr>
            <w:tcW w:type="dxa" w:w="4592"/>
            <w:vAlign w:val="center"/>
            <w:tcMar>
              <w:top w:w="95" w:type="dxa"/>
              <w:left w:w="95" w:type="dxa"/>
              <w:bottom w:w="95" w:type="dxa"/>
              <w:right w:w="95" w:type="dxa"/>
            </w:tcMar>
            <w:shd w:fill="FFFFFF"/>
          </w:tcPr>
          <w:p>
            <w:pPr>
              <w:spacing w:after="20" w:before="20" w:line="259" w:lineRule="auto"/>
            </w:pPr>
            <w:r>
              <w:rPr>
                <w:sz w:val="18"/>
              </w:rPr>
              <w:t>Kết nối đúng DB, dịch vụ và URL callback</w:t>
            </w:r>
          </w:p>
        </w:tc>
      </w:tr>
    </w:tbl>
    <w:p>
      <w:pPr>
        <w:spacing w:after="40" w:before="0" w:line="60" w:lineRule="exact"/>
      </w:pPr>
    </w:p>
    <w:p>
      <w:pPr>
        <w:pStyle w:val="Heading2"/>
      </w:pPr>
      <w:r>
        <w:t>14 3 Kịch bản trình diễn đồ án</w:t>
      </w:r>
    </w:p>
    <w:p>
      <w:r>
        <w:t>Chuẩn bị dữ liệu riêng cho buổi trình diễn: một tài khoản khách, các vai trò nhân viên, tiện nghi, loại phòng, phòng trống, phòng bảo trì và một mã giảm giá còn hiệu lực. Không dùng dữ liệu cá nhân thật trong môi trường trình diễn.</w:t>
      </w:r>
    </w:p>
    <w:p>
      <w:r>
        <w:t>Trình diễn theo thứ tự: trang chủ và tìm phòng; đăng nhập; đặt phòng; xem lịch sử; nhân viên xem thông báo và nhận trả phòng; khách đánh giá; quản lý kiểm tra báo cáo; nhân viên marketing tạo bản nháp AI rồi xuất bản. Với QR, chỉ trình diễn trên tài khoản và môi trường đã được chuẩn bị để kiểm soát giao dịch.</w:t>
      </w:r>
    </w:p>
    <w:p>
      <w:bookmarkStart w:id="15" w:name="chapter_15"/>
      <w:pPr>
        <w:pStyle w:val="Heading1"/>
      </w:pPr>
      <w:r>
        <w:t>15 Bản đồ tệp để tiếp tục phát triển</w:t>
      </w:r>
      <w:bookmarkEnd w:id="15"/>
    </w:p>
    <w:p>
      <w:r>
        <w:t>Các đường dẫn trong bảng là tương đối từ thư mục gốc dự án. Đây là điểm bắt đầu cho từng nhóm thay đổi; các component con cùng thư mục chứa phần biểu mẫu và hiển thị chi tiết.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60"/>
      </w:tblGrid>
      <w:tr>
        <w:trPr>
          <w:cantSplit/>
          <w:tblHeader/>
        </w:trPr>
        <w:tc>
          <w:tcPr>
            <w:tcW w:type="dxa" w:w="3005"/>
            <w:vAlign w:val="center"/>
            <w:tcMar>
              <w:top w:w="95" w:type="dxa"/>
              <w:left w:w="95" w:type="dxa"/>
              <w:bottom w:w="95" w:type="dxa"/>
              <w:right w:w="95" w:type="dxa"/>
            </w:tcMar>
            <w:shd w:fill="DCE6F1"/>
          </w:tcPr>
          <w:p>
            <w:pPr>
              <w:spacing w:after="20" w:before="20" w:line="259" w:lineRule="auto"/>
            </w:pPr>
            <w:r>
              <w:rPr>
                <w:b/>
                <w:sz w:val="18"/>
              </w:rPr>
              <w:t>Nhu cầu</w:t>
            </w:r>
          </w:p>
        </w:tc>
        <w:tc>
          <w:tcPr>
            <w:tcW w:type="dxa" w:w="6860"/>
            <w:vAlign w:val="center"/>
            <w:tcMar>
              <w:top w:w="95" w:type="dxa"/>
              <w:left w:w="95" w:type="dxa"/>
              <w:bottom w:w="95" w:type="dxa"/>
              <w:right w:w="95" w:type="dxa"/>
            </w:tcMar>
            <w:shd w:fill="DCE6F1"/>
          </w:tcPr>
          <w:p>
            <w:pPr>
              <w:spacing w:after="20" w:before="20" w:line="259" w:lineRule="auto"/>
            </w:pPr>
            <w:r>
              <w:rPr>
                <w:b/>
                <w:sz w:val="18"/>
              </w:rPr>
              <w:t>Tệp hoặc thư mục cần xem</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Thay cấu hình máy chủ hoặc gắn API</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booking_​Backend/​server.js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Thay mô hình dữ liệu</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booking_​Backend/​prisma/​schema.prisma</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tạo đơn và chuyển trạng thái</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booking_​Backend/​controller/​booking.Controller.js; services/​booking.service.js; repositories/​booking.repo.js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tìm phòng và tính giá</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booking_​Backend/​services/​room.service.js; repositories/​room.repo.js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thanh toán</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booking_​Backend/​controller/​payment.Controller.js; services/​payment.service.js; repositories/​payment.repo.js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tài khoản và phiên</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booking_​Backend/​services/​user.service.js; lib/​authCustomer.js; lib/​authEmployee.js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quyền</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booking_​Backend/​middleware; lib/​hasUserPermission.js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blog AI</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booking_​Backend/​lib/​blog-draft.js; lib/​blog-draft.test.js; services/​openai.service.js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báo cáo</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booking_​Backend/​repositories/​statistical.repo.js; repositories/​openai.repo.js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điều hướng quản trị</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booking_​Frontend/​src/​proxy.ts; src/​lib/​roles.ts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menu quản trị</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booking_​Frontend/​src/​app/​(dashboard)/​components/​navbar</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đăng nhập và làm mới token</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booking_​Frontend/​src/​hook/​useUserStore.ts; src/​lib/​axios.ts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biểu mẫu đặt phòng khách</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booking_​Frontend/​src/​app/​(client)/​rooms/​components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biểu mẫu đặt phòng tại quầy</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booking_​Frontend/​src/​app/​(dashboard)/​admin/​bookings/​add-booking</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nhận trả phòng và hóa đơn</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booking_​Frontend/​src/​app/​(dashboard)/​admin/​bookings/​listbooking</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chatbot và giọng nói</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booking_​Frontend/​src/​app/​(client)/​components/​main/​ChatBoxAl.tsx; src/​hook/​useVoiceAssistant.ts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nhận diện</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booking_​Frontend/​src/​hook/​useFaceLogin.ts; src/​lib/​faceapi-loader.ts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xuất báo cáo Excel</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booking_​Frontend/​src/​lib/​exportExcel.ts</w:t>
            </w:r>
          </w:p>
        </w:tc>
      </w:tr>
      <w:tr>
        <w:trPr>
          <w:cantSplit/>
        </w:trPr>
        <w:tc>
          <w:tcPr>
            <w:tcW w:type="dxa" w:w="3005"/>
            <w:vAlign w:val="center"/>
            <w:tcMar>
              <w:top w:w="95" w:type="dxa"/>
              <w:left w:w="95" w:type="dxa"/>
              <w:bottom w:w="95" w:type="dxa"/>
              <w:right w:w="95" w:type="dxa"/>
            </w:tcMar>
            <w:shd w:fill="FFFFFF"/>
          </w:tcPr>
          <w:p>
            <w:pPr>
              <w:spacing w:after="20" w:before="20" w:line="259" w:lineRule="auto"/>
            </w:pPr>
            <w:r>
              <w:rPr>
                <w:sz w:val="18"/>
              </w:rPr>
              <w:t>Sửa tải ảnh</w:t>
            </w:r>
          </w:p>
        </w:tc>
        <w:tc>
          <w:tcPr>
            <w:tcW w:type="dxa" w:w="6860"/>
            <w:vAlign w:val="center"/>
            <w:tcMar>
              <w:top w:w="95" w:type="dxa"/>
              <w:left w:w="95" w:type="dxa"/>
              <w:bottom w:w="95" w:type="dxa"/>
              <w:right w:w="95" w:type="dxa"/>
            </w:tcMar>
            <w:shd w:fill="FFFFFF"/>
          </w:tcPr>
          <w:p>
            <w:pPr>
              <w:spacing w:after="20" w:before="20" w:line="259" w:lineRule="auto"/>
            </w:pPr>
            <w:r>
              <w:rPr>
                <w:sz w:val="18"/>
              </w:rPr>
              <w:t>booking_​Frontend/​src/​app/​api/​uploadthing/​core.ts</w:t>
            </w:r>
          </w:p>
        </w:tc>
      </w:tr>
      <w:tr>
        <w:trPr>
          <w:cantSplit/>
        </w:trPr>
        <w:tc>
          <w:tcPr>
            <w:tcW w:type="dxa" w:w="3005"/>
            <w:vAlign w:val="center"/>
            <w:tcMar>
              <w:top w:w="95" w:type="dxa"/>
              <w:left w:w="95" w:type="dxa"/>
              <w:bottom w:w="95" w:type="dxa"/>
              <w:right w:w="95" w:type="dxa"/>
            </w:tcMar>
            <w:shd w:fill="F5F7FA"/>
          </w:tcPr>
          <w:p>
            <w:pPr>
              <w:spacing w:after="20" w:before="20" w:line="259" w:lineRule="auto"/>
            </w:pPr>
            <w:r>
              <w:rPr>
                <w:sz w:val="18"/>
              </w:rPr>
              <w:t>Sửa nội dung trang chủ</w:t>
            </w:r>
          </w:p>
        </w:tc>
        <w:tc>
          <w:tcPr>
            <w:tcW w:type="dxa" w:w="6860"/>
            <w:vAlign w:val="center"/>
            <w:tcMar>
              <w:top w:w="95" w:type="dxa"/>
              <w:left w:w="95" w:type="dxa"/>
              <w:bottom w:w="95" w:type="dxa"/>
              <w:right w:w="95" w:type="dxa"/>
            </w:tcMar>
            <w:shd w:fill="F5F7FA"/>
          </w:tcPr>
          <w:p>
            <w:pPr>
              <w:spacing w:after="20" w:before="20" w:line="259" w:lineRule="auto"/>
            </w:pPr>
            <w:r>
              <w:rPr>
                <w:sz w:val="18"/>
              </w:rPr>
              <w:t>booking_​Frontend/​src/​app/​(client)/​page.tsx và components/​main</w:t>
            </w:r>
          </w:p>
        </w:tc>
      </w:tr>
    </w:tbl>
    <w:p>
      <w:pPr>
        <w:spacing w:after="40" w:before="0" w:line="60" w:lineRule="exact"/>
      </w:pPr>
    </w:p>
    <w:p>
      <w:r>
        <w:t xml:space="preserve">Trong các ô liệt kê nhiều tệp backend, đường dẫn rút gọn </w:t>
      </w:r>
      <w:r>
        <w:rPr>
          <w:rFonts w:ascii="Consolas" w:hAnsi="Consolas"/>
          <w:sz w:val="18"/>
        </w:rPr>
        <w:t>services/</w:t>
      </w:r>
      <w:r>
        <w:t xml:space="preserve">, </w:t>
      </w:r>
      <w:r>
        <w:rPr>
          <w:rFonts w:ascii="Consolas" w:hAnsi="Consolas"/>
          <w:sz w:val="18"/>
        </w:rPr>
        <w:t>repositories/</w:t>
      </w:r>
      <w:r>
        <w:t xml:space="preserve">, </w:t>
      </w:r>
      <w:r>
        <w:rPr>
          <w:rFonts w:ascii="Consolas" w:hAnsi="Consolas"/>
          <w:sz w:val="18"/>
        </w:rPr>
        <w:t>lib/</w:t>
      </w:r>
      <w:r>
        <w:t xml:space="preserve"> và </w:t>
      </w:r>
      <w:r>
        <w:rPr>
          <w:rFonts w:ascii="Consolas" w:hAnsi="Consolas"/>
          <w:sz w:val="18"/>
        </w:rPr>
        <w:t>middleware/</w:t>
      </w:r>
      <w:r>
        <w:t xml:space="preserve"> đều nằm dưới </w:t>
      </w:r>
      <w:r>
        <w:rPr>
          <w:rFonts w:ascii="Consolas" w:hAnsi="Consolas"/>
          <w:sz w:val="18"/>
        </w:rPr>
        <w:t>booking_Backend</w:t>
      </w:r>
      <w:r>
        <w:t xml:space="preserve">. Trong các ô frontend, </w:t>
      </w:r>
      <w:r>
        <w:rPr>
          <w:rFonts w:ascii="Consolas" w:hAnsi="Consolas"/>
          <w:sz w:val="18"/>
        </w:rPr>
        <w:t>src/</w:t>
      </w:r>
      <w:r>
        <w:t xml:space="preserve"> nằm dưới </w:t>
      </w:r>
      <w:r>
        <w:rPr>
          <w:rFonts w:ascii="Consolas" w:hAnsi="Consolas"/>
          <w:sz w:val="18"/>
        </w:rPr>
        <w:t>booking_Frontend</w:t>
      </w:r>
      <w:r>
        <w:t>.</w:t>
      </w:r>
    </w:p>
    <w:p>
      <w:pPr>
        <w:pStyle w:val="Heading2"/>
      </w:pPr>
      <w:r>
        <w:t>15 1 Thứ tự hoàn thiện đề xuất</w:t>
      </w:r>
    </w:p>
    <w:p>
      <w:pPr>
        <w:ind w:left="255" w:hanging="255"/>
      </w:pPr>
      <w:r>
        <w:t>1. Khóa xác thực và quyền cho API, kiểm tra quyền sở hữu dữ liệu, bảo vệ descriptor.</w:t>
      </w:r>
    </w:p>
    <w:p>
      <w:pPr>
        <w:ind w:left="255" w:hanging="255"/>
      </w:pPr>
      <w:r>
        <w:t>2. Tính lại giá tại máy chủ, chống đặt trùng phòng và xác minh thanh toán.</w:t>
      </w:r>
    </w:p>
    <w:p>
      <w:pPr>
        <w:ind w:left="255" w:hanging="255"/>
      </w:pPr>
      <w:r>
        <w:t>3. Thống nhất trạng thái đơn, payment, phòng, giá mùa và số liệu báo cáo.</w:t>
      </w:r>
    </w:p>
    <w:p>
      <w:pPr>
        <w:ind w:left="255" w:hanging="255"/>
      </w:pPr>
      <w:r>
        <w:t>4. Chuẩn hóa migration, seed và cấu hình Docker; bổ sung kiểm thử các luồng trọng yếu.</w:t>
      </w:r>
    </w:p>
    <w:p>
      <w:pPr>
        <w:ind w:left="255" w:hanging="255"/>
      </w:pPr>
      <w:r>
        <w:t>5. Tách ngữ cảnh AI theo phiên, kiểm soát truy cập thống kê và hoàn thiện dịch vụ ngoài.</w:t>
      </w:r>
    </w:p>
    <w:p>
      <w:pPr>
        <w:pStyle w:val="Heading2"/>
      </w:pPr>
      <w:r>
        <w:t>15 2 Nguồn đối chiếu trong dự án</w:t>
      </w:r>
    </w:p>
    <w:p>
      <w:r>
        <w:t xml:space="preserve">Tài liệu đối chiếu với </w:t>
      </w:r>
      <w:r>
        <w:rPr>
          <w:rFonts w:ascii="Consolas" w:hAnsi="Consolas"/>
          <w:sz w:val="18"/>
        </w:rPr>
        <w:t>package.json</w:t>
      </w:r>
      <w:r>
        <w:t xml:space="preserve">, </w:t>
      </w:r>
      <w:r>
        <w:rPr>
          <w:rFonts w:ascii="Consolas" w:hAnsi="Consolas"/>
          <w:sz w:val="18"/>
        </w:rPr>
        <w:t>package-lock.json</w:t>
      </w:r>
      <w:r>
        <w:t>, cấu hình Docker và Next.js, schema Prisma, toàn bộ nhóm router, các controller, service và repository nghiệp vụ, danh mục trang và thành phần frontend, các hook xác thực, giọng nói, khuôn mặt và bộ kiểm thử blog. README của hai ứng dụng được dùng để tham khảo mục đích; khi khác với mã hiện tại, cấu hình và luồng thực thi trong mã là căn cứ mô tả.</w:t>
      </w:r>
    </w:p>
    <w:p>
      <w:r>
        <w:t>Bản Markdown và bản Word dùng cùng nội dung để thuận tiện chỉnh sửa và bàn giao. Sau mỗi lần thay đổi schema, API, quyền hoặc cấu hình triển khai, cần cập nhật các phần tương ứng trong tài liệu và tạo lại bản Word.</w:t>
      </w:r>
    </w:p>
    <w:sectPr w:rsidR="00FC693F" w:rsidRPr="0006063C" w:rsidSect="00034616">
      <w:footerReference w:type="default" r:id="rId9"/>
      <w:pgSz w:w="11906" w:h="16838"/>
      <w:pgMar w:top="1077"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DATN K22 Booking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Arial" w:hAnsi="Arial"/>
      <w:color w:val="000000"/>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b/>
      <w:color w:val="000000"/>
      <w:spacing w:val="5"/>
      <w:kern w:val="28"/>
      <w:sz w:val="50"/>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ingCode">
    <w:name w:val="Booking Code"/>
    <w:pPr>
      <w:spacing w:after="20" w:line="252" w:lineRule="auto"/>
    </w:pPr>
    <w:rPr>
      <w:rFonts w:ascii="Consolas" w:hAnsi="Consola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 quản lý và đặt phòng khách sạn</dc:title>
  <dc:subject>DATN K22 Booking</dc:subject>
  <dc:creator>Dự án DATN K22 Booking</dc:creator>
  <cp:keywords>Booking, Next.js, Express, MySQL, Prisma</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